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rPr>
        <w:t>Họ và tên: Hoàng Thanh Trà</w:t>
      </w:r>
    </w:p>
    <w:p>
      <w:r>
        <w:rPr>
          <w:b w:val="0"/>
          <w:i w:val="0"/>
        </w:rPr>
        <w:t>MSSV: 1150080120</w:t>
      </w:r>
    </w:p>
    <w:p>
      <w:r>
        <w:rPr>
          <w:b w:val="0"/>
          <w:i w:val="0"/>
        </w:rPr>
        <w:t>Lớp: 11CNPM2</w:t>
      </w:r>
    </w:p>
    <w:p>
      <w:r>
        <w:rPr>
          <w:b w:val="0"/>
          <w:i w:val="0"/>
        </w:rPr>
        <w:t xml:space="preserve">Link Youtube: </w:t>
      </w:r>
      <w:r>
        <w:rPr>
          <w:highlight w:val="yellow"/>
        </w:rPr>
        <w:t>[DÁN LINK VIDEO QUAY MÀN HÌNH]</w:t>
      </w:r>
    </w:p>
    <w:p>
      <w:r>
        <w:rPr>
          <w:b w:val="0"/>
          <w:i w:val="0"/>
        </w:rPr>
        <w:t>Link GitHub: https://github.com/thtra04/LAB_AT_BMHTTT</w:t>
      </w:r>
    </w:p>
    <w:p>
      <w:pPr>
        <w:jc w:val="center"/>
      </w:pPr>
      <w:r>
        <w:rPr>
          <w:b/>
          <w:i w:val="0"/>
          <w:sz w:val="32"/>
        </w:rPr>
        <w:t>Lab 6</w:t>
      </w:r>
    </w:p>
    <w:p>
      <w:pPr>
        <w:jc w:val="center"/>
      </w:pPr>
      <w:r>
        <w:rPr>
          <w:b/>
          <w:i w:val="0"/>
          <w:sz w:val="28"/>
        </w:rPr>
        <w:t>XÁC THỰC ACTIVE DIRECTORY VÀ CHÍNH SÁCH TRUY CẬP TRÊN pfSense</w:t>
      </w:r>
    </w:p>
    <w:p>
      <w:r>
        <w:rPr>
          <w:b w:val="0"/>
          <w:i w:val="0"/>
          <w:sz w:val="24"/>
        </w:rPr>
        <w:t>Mô hình: pfSense CE với bốn interface WAN / MGMT / LAN / DMZ, Active Directory (domain lab6.test) tích hợp qua LDAP, Captive Portal, Firewall Alias, Schedule và các website mô phỏng trong DMZ.</w:t>
      </w:r>
    </w:p>
    <w:p>
      <w:r>
        <w:rPr>
          <w:b/>
          <w:i w:val="0"/>
          <w:sz w:val="28"/>
        </w:rPr>
        <w:t>Môi trường thực hiện</w:t>
      </w:r>
    </w:p>
    <w:p>
      <w:r>
        <w:rPr>
          <w:b w:val="0"/>
          <w:i w:val="0"/>
        </w:rPr>
        <w:t>Đề bài hướng dẫn trên VirtualBox; bài làm thực hiện trên VMware Workstation với các mạng ảo tương đương. Lab 6 dùng một pfSense riêng (pfSense-LAB6), không dùng lại cấu hình của Lab 5.</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
              <w:rPr>
                <w:b/>
                <w:sz w:val="22"/>
              </w:rPr>
              <w:t>Adapter</w:t>
            </w:r>
          </w:p>
        </w:tc>
        <w:tc>
          <w:tcPr>
            <w:tcW w:type="dxa" w:w="2160"/>
            <w:shd w:val="clear" w:color="auto" w:fill="D9E2F3"/>
          </w:tcPr>
          <w:p>
            <w:r/>
            <w:r>
              <w:rPr>
                <w:b/>
                <w:sz w:val="22"/>
              </w:rPr>
              <w:t>VirtualBox (đề bài)</w:t>
            </w:r>
          </w:p>
        </w:tc>
        <w:tc>
          <w:tcPr>
            <w:tcW w:type="dxa" w:w="2160"/>
            <w:shd w:val="clear" w:color="auto" w:fill="D9E2F3"/>
          </w:tcPr>
          <w:p>
            <w:r/>
            <w:r>
              <w:rPr>
                <w:b/>
                <w:sz w:val="22"/>
              </w:rPr>
              <w:t>VMware Workstation (bài làm)</w:t>
            </w:r>
          </w:p>
        </w:tc>
        <w:tc>
          <w:tcPr>
            <w:tcW w:type="dxa" w:w="2160"/>
            <w:shd w:val="clear" w:color="auto" w:fill="D9E2F3"/>
          </w:tcPr>
          <w:p>
            <w:r/>
            <w:r>
              <w:rPr>
                <w:b/>
                <w:sz w:val="22"/>
              </w:rPr>
              <w:t>Vai trò</w:t>
            </w:r>
          </w:p>
        </w:tc>
      </w:tr>
      <w:tr>
        <w:tc>
          <w:tcPr>
            <w:tcW w:type="dxa" w:w="2160"/>
          </w:tcPr>
          <w:p>
            <w:r/>
            <w:r>
              <w:rPr>
                <w:b w:val="0"/>
                <w:sz w:val="22"/>
              </w:rPr>
              <w:t>1</w:t>
            </w:r>
          </w:p>
        </w:tc>
        <w:tc>
          <w:tcPr>
            <w:tcW w:type="dxa" w:w="2160"/>
          </w:tcPr>
          <w:p>
            <w:r/>
            <w:r>
              <w:rPr>
                <w:b w:val="0"/>
                <w:sz w:val="22"/>
              </w:rPr>
              <w:t>NAT Network LAB6-WAN 192.168.250.0/24, DHCP</w:t>
            </w:r>
          </w:p>
        </w:tc>
        <w:tc>
          <w:tcPr>
            <w:tcW w:type="dxa" w:w="2160"/>
          </w:tcPr>
          <w:p>
            <w:r/>
            <w:r>
              <w:rPr>
                <w:b w:val="0"/>
                <w:sz w:val="22"/>
              </w:rPr>
              <w:t>NAT (VMnet8)</w:t>
            </w:r>
          </w:p>
        </w:tc>
        <w:tc>
          <w:tcPr>
            <w:tcW w:type="dxa" w:w="2160"/>
          </w:tcPr>
          <w:p>
            <w:r/>
            <w:r>
              <w:rPr>
                <w:b w:val="0"/>
                <w:sz w:val="22"/>
              </w:rPr>
              <w:t>WAN</w:t>
            </w:r>
          </w:p>
        </w:tc>
      </w:tr>
      <w:tr>
        <w:tc>
          <w:tcPr>
            <w:tcW w:type="dxa" w:w="2160"/>
          </w:tcPr>
          <w:p>
            <w:r/>
            <w:r>
              <w:rPr>
                <w:b w:val="0"/>
                <w:sz w:val="22"/>
              </w:rPr>
              <w:t>2</w:t>
            </w:r>
          </w:p>
        </w:tc>
        <w:tc>
          <w:tcPr>
            <w:tcW w:type="dxa" w:w="2160"/>
          </w:tcPr>
          <w:p>
            <w:r/>
            <w:r>
              <w:rPr>
                <w:b w:val="0"/>
                <w:sz w:val="22"/>
              </w:rPr>
              <w:t>Host-Only 192.168.56.0/24</w:t>
            </w:r>
          </w:p>
        </w:tc>
        <w:tc>
          <w:tcPr>
            <w:tcW w:type="dxa" w:w="2160"/>
          </w:tcPr>
          <w:p>
            <w:r/>
            <w:r>
              <w:rPr>
                <w:b w:val="0"/>
                <w:sz w:val="22"/>
              </w:rPr>
              <w:t>Host-only VMnet 192.168.56.0/24, tắt DHCP</w:t>
            </w:r>
          </w:p>
        </w:tc>
        <w:tc>
          <w:tcPr>
            <w:tcW w:type="dxa" w:w="2160"/>
          </w:tcPr>
          <w:p>
            <w:r/>
            <w:r>
              <w:rPr>
                <w:b w:val="0"/>
                <w:sz w:val="22"/>
              </w:rPr>
              <w:t>MGMT</w:t>
            </w:r>
          </w:p>
        </w:tc>
      </w:tr>
      <w:tr>
        <w:tc>
          <w:tcPr>
            <w:tcW w:type="dxa" w:w="2160"/>
          </w:tcPr>
          <w:p>
            <w:r/>
            <w:r>
              <w:rPr>
                <w:b w:val="0"/>
                <w:sz w:val="22"/>
              </w:rPr>
              <w:t>3</w:t>
            </w:r>
          </w:p>
        </w:tc>
        <w:tc>
          <w:tcPr>
            <w:tcW w:type="dxa" w:w="2160"/>
          </w:tcPr>
          <w:p>
            <w:r/>
            <w:r>
              <w:rPr>
                <w:b w:val="0"/>
                <w:sz w:val="22"/>
              </w:rPr>
              <w:t>Internal Network lab6-lan</w:t>
            </w:r>
          </w:p>
        </w:tc>
        <w:tc>
          <w:tcPr>
            <w:tcW w:type="dxa" w:w="2160"/>
          </w:tcPr>
          <w:p>
            <w:r/>
            <w:r>
              <w:rPr>
                <w:b w:val="0"/>
                <w:sz w:val="22"/>
              </w:rPr>
              <w:t>LAN Segment lab6-lan</w:t>
            </w:r>
          </w:p>
        </w:tc>
        <w:tc>
          <w:tcPr>
            <w:tcW w:type="dxa" w:w="2160"/>
          </w:tcPr>
          <w:p>
            <w:r/>
            <w:r>
              <w:rPr>
                <w:b w:val="0"/>
                <w:sz w:val="22"/>
              </w:rPr>
              <w:t>LAN</w:t>
            </w:r>
          </w:p>
        </w:tc>
      </w:tr>
      <w:tr>
        <w:tc>
          <w:tcPr>
            <w:tcW w:type="dxa" w:w="2160"/>
          </w:tcPr>
          <w:p>
            <w:r/>
            <w:r>
              <w:rPr>
                <w:b w:val="0"/>
                <w:sz w:val="22"/>
              </w:rPr>
              <w:t>4</w:t>
            </w:r>
          </w:p>
        </w:tc>
        <w:tc>
          <w:tcPr>
            <w:tcW w:type="dxa" w:w="2160"/>
          </w:tcPr>
          <w:p>
            <w:r/>
            <w:r>
              <w:rPr>
                <w:b w:val="0"/>
                <w:sz w:val="22"/>
              </w:rPr>
              <w:t>Internal Network lab6-dmz</w:t>
            </w:r>
          </w:p>
        </w:tc>
        <w:tc>
          <w:tcPr>
            <w:tcW w:type="dxa" w:w="2160"/>
          </w:tcPr>
          <w:p>
            <w:r/>
            <w:r>
              <w:rPr>
                <w:b w:val="0"/>
                <w:sz w:val="22"/>
              </w:rPr>
              <w:t>LAN Segment lab6-dmz</w:t>
            </w:r>
          </w:p>
        </w:tc>
        <w:tc>
          <w:tcPr>
            <w:tcW w:type="dxa" w:w="2160"/>
          </w:tcPr>
          <w:p>
            <w:r/>
            <w:r>
              <w:rPr>
                <w:b w:val="0"/>
                <w:sz w:val="22"/>
              </w:rPr>
              <w:t>DMZ</w:t>
            </w:r>
          </w:p>
        </w:tc>
      </w:tr>
    </w:tbl>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
              <w:rPr>
                <w:b/>
                <w:sz w:val="22"/>
              </w:rPr>
              <w:t>Thiết bị / interface</w:t>
            </w:r>
          </w:p>
        </w:tc>
        <w:tc>
          <w:tcPr>
            <w:tcW w:type="dxa" w:w="2160"/>
            <w:shd w:val="clear" w:color="auto" w:fill="D9E2F3"/>
          </w:tcPr>
          <w:p>
            <w:r/>
            <w:r>
              <w:rPr>
                <w:b/>
                <w:sz w:val="22"/>
              </w:rPr>
              <w:t>Địa chỉ</w:t>
            </w:r>
          </w:p>
        </w:tc>
        <w:tc>
          <w:tcPr>
            <w:tcW w:type="dxa" w:w="2160"/>
            <w:shd w:val="clear" w:color="auto" w:fill="D9E2F3"/>
          </w:tcPr>
          <w:p>
            <w:r/>
            <w:r>
              <w:rPr>
                <w:b/>
                <w:sz w:val="22"/>
              </w:rPr>
              <w:t>Gateway / DNS</w:t>
            </w:r>
          </w:p>
        </w:tc>
        <w:tc>
          <w:tcPr>
            <w:tcW w:type="dxa" w:w="2160"/>
            <w:shd w:val="clear" w:color="auto" w:fill="D9E2F3"/>
          </w:tcPr>
          <w:p>
            <w:r/>
            <w:r>
              <w:rPr>
                <w:b/>
                <w:sz w:val="22"/>
              </w:rPr>
              <w:t>Vai trò</w:t>
            </w:r>
          </w:p>
        </w:tc>
      </w:tr>
      <w:tr>
        <w:tc>
          <w:tcPr>
            <w:tcW w:type="dxa" w:w="2160"/>
          </w:tcPr>
          <w:p>
            <w:r/>
            <w:r>
              <w:rPr>
                <w:b w:val="0"/>
                <w:sz w:val="22"/>
              </w:rPr>
              <w:t>pfSense WAN</w:t>
            </w:r>
          </w:p>
        </w:tc>
        <w:tc>
          <w:tcPr>
            <w:tcW w:type="dxa" w:w="2160"/>
          </w:tcPr>
          <w:p>
            <w:r/>
            <w:r>
              <w:rPr>
                <w:b w:val="0"/>
                <w:sz w:val="22"/>
              </w:rPr>
              <w:t>DHCP (192.168.250.x)</w:t>
            </w:r>
          </w:p>
        </w:tc>
        <w:tc>
          <w:tcPr>
            <w:tcW w:type="dxa" w:w="2160"/>
          </w:tcPr>
          <w:p>
            <w:r/>
            <w:r>
              <w:rPr>
                <w:b w:val="0"/>
                <w:sz w:val="22"/>
              </w:rPr>
              <w:t>Gateway NAT</w:t>
            </w:r>
          </w:p>
        </w:tc>
        <w:tc>
          <w:tcPr>
            <w:tcW w:type="dxa" w:w="2160"/>
          </w:tcPr>
          <w:p>
            <w:r/>
            <w:r>
              <w:rPr>
                <w:b w:val="0"/>
                <w:sz w:val="22"/>
              </w:rPr>
              <w:t>Ra Internet</w:t>
            </w:r>
          </w:p>
        </w:tc>
      </w:tr>
      <w:tr>
        <w:tc>
          <w:tcPr>
            <w:tcW w:type="dxa" w:w="2160"/>
          </w:tcPr>
          <w:p>
            <w:r/>
            <w:r>
              <w:rPr>
                <w:b w:val="0"/>
                <w:sz w:val="22"/>
              </w:rPr>
              <w:t>pfSense MGMT</w:t>
            </w:r>
          </w:p>
        </w:tc>
        <w:tc>
          <w:tcPr>
            <w:tcW w:type="dxa" w:w="2160"/>
          </w:tcPr>
          <w:p>
            <w:r/>
            <w:r>
              <w:rPr>
                <w:b w:val="0"/>
                <w:sz w:val="22"/>
              </w:rPr>
              <w:t>192.168.56.254/24</w:t>
            </w:r>
          </w:p>
        </w:tc>
        <w:tc>
          <w:tcPr>
            <w:tcW w:type="dxa" w:w="2160"/>
          </w:tcPr>
          <w:p>
            <w:r/>
            <w:r>
              <w:rPr>
                <w:b w:val="0"/>
                <w:sz w:val="22"/>
              </w:rPr>
              <w:t>—</w:t>
            </w:r>
          </w:p>
        </w:tc>
        <w:tc>
          <w:tcPr>
            <w:tcW w:type="dxa" w:w="2160"/>
          </w:tcPr>
          <w:p>
            <w:r/>
            <w:r>
              <w:rPr>
                <w:b w:val="0"/>
                <w:sz w:val="22"/>
              </w:rPr>
              <w:t>WebGUI riêng cho máy thật</w:t>
            </w:r>
          </w:p>
        </w:tc>
      </w:tr>
      <w:tr>
        <w:tc>
          <w:tcPr>
            <w:tcW w:type="dxa" w:w="2160"/>
          </w:tcPr>
          <w:p>
            <w:r/>
            <w:r>
              <w:rPr>
                <w:b w:val="0"/>
                <w:sz w:val="22"/>
              </w:rPr>
              <w:t>Máy thật quản trị</w:t>
            </w:r>
          </w:p>
        </w:tc>
        <w:tc>
          <w:tcPr>
            <w:tcW w:type="dxa" w:w="2160"/>
          </w:tcPr>
          <w:p>
            <w:r/>
            <w:r>
              <w:rPr>
                <w:b w:val="0"/>
                <w:sz w:val="22"/>
              </w:rPr>
              <w:t>192.168.56.1/24</w:t>
            </w:r>
          </w:p>
        </w:tc>
        <w:tc>
          <w:tcPr>
            <w:tcW w:type="dxa" w:w="2160"/>
          </w:tcPr>
          <w:p>
            <w:r/>
            <w:r>
              <w:rPr>
                <w:b w:val="0"/>
                <w:sz w:val="22"/>
              </w:rPr>
              <w:t>Không gateway/DNS</w:t>
            </w:r>
          </w:p>
        </w:tc>
        <w:tc>
          <w:tcPr>
            <w:tcW w:type="dxa" w:w="2160"/>
          </w:tcPr>
          <w:p>
            <w:r/>
            <w:r>
              <w:rPr>
                <w:b w:val="0"/>
                <w:sz w:val="22"/>
              </w:rPr>
              <w:t>Chỉ quản trị pfSense</w:t>
            </w:r>
          </w:p>
        </w:tc>
      </w:tr>
      <w:tr>
        <w:tc>
          <w:tcPr>
            <w:tcW w:type="dxa" w:w="2160"/>
          </w:tcPr>
          <w:p>
            <w:r/>
            <w:r>
              <w:rPr>
                <w:b w:val="0"/>
                <w:sz w:val="22"/>
              </w:rPr>
              <w:t>pfSense LAN</w:t>
            </w:r>
          </w:p>
        </w:tc>
        <w:tc>
          <w:tcPr>
            <w:tcW w:type="dxa" w:w="2160"/>
          </w:tcPr>
          <w:p>
            <w:r/>
            <w:r>
              <w:rPr>
                <w:b w:val="0"/>
                <w:sz w:val="22"/>
              </w:rPr>
              <w:t>10.6.0.1/24</w:t>
            </w:r>
          </w:p>
        </w:tc>
        <w:tc>
          <w:tcPr>
            <w:tcW w:type="dxa" w:w="2160"/>
          </w:tcPr>
          <w:p>
            <w:r/>
            <w:r>
              <w:rPr>
                <w:b w:val="0"/>
                <w:sz w:val="22"/>
              </w:rPr>
              <w:t>—</w:t>
            </w:r>
          </w:p>
        </w:tc>
        <w:tc>
          <w:tcPr>
            <w:tcW w:type="dxa" w:w="2160"/>
          </w:tcPr>
          <w:p>
            <w:r/>
            <w:r>
              <w:rPr>
                <w:b w:val="0"/>
                <w:sz w:val="22"/>
              </w:rPr>
              <w:t>Gateway LAN-DOMAIN</w:t>
            </w:r>
          </w:p>
        </w:tc>
      </w:tr>
      <w:tr>
        <w:tc>
          <w:tcPr>
            <w:tcW w:type="dxa" w:w="2160"/>
          </w:tcPr>
          <w:p>
            <w:r/>
            <w:r>
              <w:rPr>
                <w:b w:val="0"/>
                <w:sz w:val="22"/>
              </w:rPr>
              <w:t>DC01</w:t>
            </w:r>
          </w:p>
        </w:tc>
        <w:tc>
          <w:tcPr>
            <w:tcW w:type="dxa" w:w="2160"/>
          </w:tcPr>
          <w:p>
            <w:r/>
            <w:r>
              <w:rPr>
                <w:b w:val="0"/>
                <w:sz w:val="22"/>
              </w:rPr>
              <w:t>10.6.0.10/24</w:t>
            </w:r>
          </w:p>
        </w:tc>
        <w:tc>
          <w:tcPr>
            <w:tcW w:type="dxa" w:w="2160"/>
          </w:tcPr>
          <w:p>
            <w:r/>
            <w:r>
              <w:rPr>
                <w:b w:val="0"/>
                <w:sz w:val="22"/>
              </w:rPr>
              <w:t>GW 10.6.0.1; DNS 10.6.0.10</w:t>
            </w:r>
          </w:p>
        </w:tc>
        <w:tc>
          <w:tcPr>
            <w:tcW w:type="dxa" w:w="2160"/>
          </w:tcPr>
          <w:p>
            <w:r/>
            <w:r>
              <w:rPr>
                <w:b w:val="0"/>
                <w:sz w:val="22"/>
              </w:rPr>
              <w:t>AD DS + DNS, domain lab6.test</w:t>
            </w:r>
          </w:p>
        </w:tc>
      </w:tr>
      <w:tr>
        <w:tc>
          <w:tcPr>
            <w:tcW w:type="dxa" w:w="2160"/>
          </w:tcPr>
          <w:p>
            <w:r/>
            <w:r>
              <w:rPr>
                <w:b w:val="0"/>
                <w:sz w:val="22"/>
              </w:rPr>
              <w:t>Client-A</w:t>
            </w:r>
          </w:p>
        </w:tc>
        <w:tc>
          <w:tcPr>
            <w:tcW w:type="dxa" w:w="2160"/>
          </w:tcPr>
          <w:p>
            <w:r/>
            <w:r>
              <w:rPr>
                <w:b w:val="0"/>
                <w:sz w:val="22"/>
              </w:rPr>
              <w:t>10.6.0.21/24</w:t>
            </w:r>
          </w:p>
        </w:tc>
        <w:tc>
          <w:tcPr>
            <w:tcW w:type="dxa" w:w="2160"/>
          </w:tcPr>
          <w:p>
            <w:r/>
            <w:r>
              <w:rPr>
                <w:b w:val="0"/>
                <w:sz w:val="22"/>
              </w:rPr>
              <w:t>GW 10.6.0.1; DNS 10.6.0.10</w:t>
            </w:r>
          </w:p>
        </w:tc>
        <w:tc>
          <w:tcPr>
            <w:tcW w:type="dxa" w:w="2160"/>
          </w:tcPr>
          <w:p>
            <w:r/>
            <w:r>
              <w:rPr>
                <w:b w:val="0"/>
                <w:sz w:val="22"/>
              </w:rPr>
              <w:t>Tài khoản sv_a</w:t>
            </w:r>
          </w:p>
        </w:tc>
      </w:tr>
      <w:tr>
        <w:tc>
          <w:tcPr>
            <w:tcW w:type="dxa" w:w="2160"/>
          </w:tcPr>
          <w:p>
            <w:r/>
            <w:r>
              <w:rPr>
                <w:b w:val="0"/>
                <w:sz w:val="22"/>
              </w:rPr>
              <w:t>Client-B</w:t>
            </w:r>
          </w:p>
        </w:tc>
        <w:tc>
          <w:tcPr>
            <w:tcW w:type="dxa" w:w="2160"/>
          </w:tcPr>
          <w:p>
            <w:r/>
            <w:r>
              <w:rPr>
                <w:b w:val="0"/>
                <w:sz w:val="22"/>
              </w:rPr>
              <w:t>10.6.0.22/24</w:t>
            </w:r>
          </w:p>
        </w:tc>
        <w:tc>
          <w:tcPr>
            <w:tcW w:type="dxa" w:w="2160"/>
          </w:tcPr>
          <w:p>
            <w:r/>
            <w:r>
              <w:rPr>
                <w:b w:val="0"/>
                <w:sz w:val="22"/>
              </w:rPr>
              <w:t>GW 10.6.0.1; DNS 10.6.0.10</w:t>
            </w:r>
          </w:p>
        </w:tc>
        <w:tc>
          <w:tcPr>
            <w:tcW w:type="dxa" w:w="2160"/>
          </w:tcPr>
          <w:p>
            <w:r/>
            <w:r>
              <w:rPr>
                <w:b w:val="0"/>
                <w:sz w:val="22"/>
              </w:rPr>
              <w:t>Tài khoản sv_b</w:t>
            </w:r>
          </w:p>
        </w:tc>
      </w:tr>
      <w:tr>
        <w:tc>
          <w:tcPr>
            <w:tcW w:type="dxa" w:w="2160"/>
          </w:tcPr>
          <w:p>
            <w:r/>
            <w:r>
              <w:rPr>
                <w:b w:val="0"/>
                <w:sz w:val="22"/>
              </w:rPr>
              <w:t>pfSense DMZ</w:t>
            </w:r>
          </w:p>
        </w:tc>
        <w:tc>
          <w:tcPr>
            <w:tcW w:type="dxa" w:w="2160"/>
          </w:tcPr>
          <w:p>
            <w:r/>
            <w:r>
              <w:rPr>
                <w:b w:val="0"/>
                <w:sz w:val="22"/>
              </w:rPr>
              <w:t>172.16.6.1/24</w:t>
            </w:r>
          </w:p>
        </w:tc>
        <w:tc>
          <w:tcPr>
            <w:tcW w:type="dxa" w:w="2160"/>
          </w:tcPr>
          <w:p>
            <w:r/>
            <w:r>
              <w:rPr>
                <w:b w:val="0"/>
                <w:sz w:val="22"/>
              </w:rPr>
              <w:t>—</w:t>
            </w:r>
          </w:p>
        </w:tc>
        <w:tc>
          <w:tcPr>
            <w:tcW w:type="dxa" w:w="2160"/>
          </w:tcPr>
          <w:p>
            <w:r/>
            <w:r>
              <w:rPr>
                <w:b w:val="0"/>
                <w:sz w:val="22"/>
              </w:rPr>
              <w:t>Gateway DMZ</w:t>
            </w:r>
          </w:p>
        </w:tc>
      </w:tr>
      <w:tr>
        <w:tc>
          <w:tcPr>
            <w:tcW w:type="dxa" w:w="2160"/>
          </w:tcPr>
          <w:p>
            <w:r/>
            <w:r>
              <w:rPr>
                <w:b w:val="0"/>
                <w:sz w:val="22"/>
              </w:rPr>
              <w:t>DMZ-WEB</w:t>
            </w:r>
          </w:p>
        </w:tc>
        <w:tc>
          <w:tcPr>
            <w:tcW w:type="dxa" w:w="2160"/>
          </w:tcPr>
          <w:p>
            <w:r/>
            <w:r>
              <w:rPr>
                <w:b w:val="0"/>
                <w:sz w:val="22"/>
              </w:rPr>
              <w:t>172.16.6.10/24 (+ .20/.30/.40)</w:t>
            </w:r>
          </w:p>
        </w:tc>
        <w:tc>
          <w:tcPr>
            <w:tcW w:type="dxa" w:w="2160"/>
          </w:tcPr>
          <w:p>
            <w:r/>
            <w:r>
              <w:rPr>
                <w:b w:val="0"/>
                <w:sz w:val="22"/>
              </w:rPr>
              <w:t>GW 172.16.6.1</w:t>
            </w:r>
          </w:p>
        </w:tc>
        <w:tc>
          <w:tcPr>
            <w:tcW w:type="dxa" w:w="2160"/>
          </w:tcPr>
          <w:p>
            <w:r/>
            <w:r>
              <w:rPr>
                <w:b w:val="0"/>
                <w:sz w:val="22"/>
              </w:rPr>
              <w:t>Nginx, mô phỏng nhóm website</w:t>
            </w:r>
          </w:p>
        </w:tc>
      </w:tr>
    </w:tbl>
    <w:p/>
    <w:p>
      <w:r>
        <w:rPr>
          <w:b w:val="0"/>
          <w:i w:val="0"/>
        </w:rPr>
        <w:t xml:space="preserve">Phiên bản thực tế: </w:t>
      </w:r>
      <w:r>
        <w:rPr>
          <w:highlight w:val="yellow"/>
        </w:rPr>
        <w:t>[Ghi phiên bản pfSense, Windows Server, Windows client, Ubuntu đã dùng]</w:t>
      </w:r>
    </w:p>
    <w:p>
      <w:r>
        <w:rPr>
          <w:b/>
          <w:i w:val="0"/>
          <w:sz w:val="28"/>
        </w:rPr>
        <w:t>B. DỰNG MÔI TRƯỜNG RIÊNG CHO LAB</w:t>
      </w:r>
    </w:p>
    <w:p>
      <w:r>
        <w:rPr>
          <w:b/>
          <w:i w:val="0"/>
        </w:rPr>
        <w:t>1. Tạo các mạng ảo</w:t>
      </w:r>
    </w:p>
    <w:p>
      <w:pPr>
        <w:pStyle w:val="ListBullet"/>
      </w:pPr>
      <w:r>
        <w:rPr>
          <w:b w:val="0"/>
        </w:rPr>
        <w:t>WAN dùng mạng NAT (VMnet8) có DHCP để pfSense nhận địa chỉ và ra Internet.</w:t>
      </w:r>
    </w:p>
    <w:p>
      <w:pPr>
        <w:pStyle w:val="ListBullet"/>
      </w:pPr>
      <w:r>
        <w:rPr>
          <w:b w:val="0"/>
        </w:rPr>
        <w:t>MGMT dùng một mạng Host-only 192.168.56.0/24, tắt DHCP; card của máy thật đặt 192.168.56.1/24, không đặt Default Gateway và DNS.</w:t>
      </w:r>
    </w:p>
    <w:p>
      <w:pPr>
        <w:pStyle w:val="ListBullet"/>
      </w:pPr>
      <w:r>
        <w:rPr>
          <w:b w:val="0"/>
        </w:rPr>
        <w:t>LAN và DMZ dùng hai LAN Segment riêng lab6-lan và lab6-dmz (tương đương Internal Network).</w:t>
      </w:r>
    </w:p>
    <w:p>
      <w:pPr>
        <w:jc w:val="center"/>
      </w:pPr>
      <w:r>
        <w:rPr>
          <w:b w:val="0"/>
          <w:i w:val="0"/>
          <w:highlight w:val="yellow"/>
        </w:rPr>
        <w:t>[DÁN HÌNH 1 – Virtual Network Editor: các mạng ảo dùng cho Lab 6]</w:t>
      </w:r>
    </w:p>
    <w:p>
      <w:pPr>
        <w:jc w:val="center"/>
      </w:pPr>
      <w:r>
        <w:rPr>
          <w:b w:val="0"/>
          <w:i/>
          <w:sz w:val="22"/>
        </w:rPr>
        <w:t>Hình 1. Virtual Network Editor: các mạng ảo dùng cho Lab 6</w:t>
      </w:r>
    </w:p>
    <w:p>
      <w:r>
        <w:rPr>
          <w:b/>
          <w:i w:val="0"/>
        </w:rPr>
        <w:t>2. Cấu hình 4 card mạng cho pfSense-LAB6</w:t>
      </w:r>
    </w:p>
    <w:p>
      <w:r>
        <w:rPr>
          <w:b w:val="0"/>
          <w:i w:val="0"/>
        </w:rPr>
        <w:t>Máy ảo pfSense-LAB6: 2 GB RAM, 2 vCPU, 16 GB disk; Adapter 1 = WAN, Adapter 2 = MGMT, Adapter 3 = LAN (lab6-lan), Adapter 4 = DMZ (lab6-dmz). Sau khi boot, dùng Assign Interfaces và đối chiếu MAC address của từng adapter để gán đúng em0/em1/em2/em3.</w:t>
      </w:r>
    </w:p>
    <w:p>
      <w:pPr>
        <w:jc w:val="center"/>
      </w:pPr>
      <w:r>
        <w:rPr>
          <w:b w:val="0"/>
          <w:i w:val="0"/>
          <w:highlight w:val="yellow"/>
        </w:rPr>
        <w:t>[DÁN HÌNH 2 – Cấu hình 4 network adapter của pfSense-LAB6]</w:t>
      </w:r>
    </w:p>
    <w:p>
      <w:pPr>
        <w:jc w:val="center"/>
      </w:pPr>
      <w:r>
        <w:rPr>
          <w:b w:val="0"/>
          <w:i/>
          <w:sz w:val="22"/>
        </w:rPr>
        <w:t>Hình 2. Cấu hình 4 network adapter của pfSense-LAB6</w:t>
      </w:r>
    </w:p>
    <w:p>
      <w:r>
        <w:rPr>
          <w:b/>
          <w:i w:val="0"/>
        </w:rPr>
        <w:t>3. Đặt IP các interface pfSense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
              <w:rPr>
                <w:b/>
                <w:sz w:val="22"/>
              </w:rPr>
              <w:t>Interface</w:t>
            </w:r>
          </w:p>
        </w:tc>
        <w:tc>
          <w:tcPr>
            <w:tcW w:type="dxa" w:w="2160"/>
            <w:shd w:val="clear" w:color="auto" w:fill="D9E2F3"/>
          </w:tcPr>
          <w:p>
            <w:r/>
            <w:r>
              <w:rPr>
                <w:b/>
                <w:sz w:val="22"/>
              </w:rPr>
              <w:t>IPv4</w:t>
            </w:r>
          </w:p>
        </w:tc>
        <w:tc>
          <w:tcPr>
            <w:tcW w:type="dxa" w:w="2160"/>
            <w:shd w:val="clear" w:color="auto" w:fill="D9E2F3"/>
          </w:tcPr>
          <w:p>
            <w:r/>
            <w:r>
              <w:rPr>
                <w:b/>
                <w:sz w:val="22"/>
              </w:rPr>
              <w:t>DHCP Server</w:t>
            </w:r>
          </w:p>
        </w:tc>
        <w:tc>
          <w:tcPr>
            <w:tcW w:type="dxa" w:w="2160"/>
            <w:shd w:val="clear" w:color="auto" w:fill="D9E2F3"/>
          </w:tcPr>
          <w:p>
            <w:r/>
            <w:r>
              <w:rPr>
                <w:b/>
                <w:sz w:val="22"/>
              </w:rPr>
              <w:t>Ghi chú</w:t>
            </w:r>
          </w:p>
        </w:tc>
      </w:tr>
      <w:tr>
        <w:tc>
          <w:tcPr>
            <w:tcW w:type="dxa" w:w="2160"/>
          </w:tcPr>
          <w:p>
            <w:r/>
            <w:r>
              <w:rPr>
                <w:b w:val="0"/>
                <w:sz w:val="22"/>
              </w:rPr>
              <w:t>WAN</w:t>
            </w:r>
          </w:p>
        </w:tc>
        <w:tc>
          <w:tcPr>
            <w:tcW w:type="dxa" w:w="2160"/>
          </w:tcPr>
          <w:p>
            <w:r/>
            <w:r>
              <w:rPr>
                <w:b w:val="0"/>
                <w:sz w:val="22"/>
              </w:rPr>
              <w:t>DHCP</w:t>
            </w:r>
          </w:p>
        </w:tc>
        <w:tc>
          <w:tcPr>
            <w:tcW w:type="dxa" w:w="2160"/>
          </w:tcPr>
          <w:p>
            <w:r/>
            <w:r>
              <w:rPr>
                <w:b w:val="0"/>
                <w:sz w:val="22"/>
              </w:rPr>
              <w:t>—</w:t>
            </w:r>
          </w:p>
        </w:tc>
        <w:tc>
          <w:tcPr>
            <w:tcW w:type="dxa" w:w="2160"/>
          </w:tcPr>
          <w:p>
            <w:r/>
            <w:r>
              <w:rPr>
                <w:b w:val="0"/>
                <w:sz w:val="22"/>
              </w:rPr>
              <w:t>Nhận 192.168.250.x</w:t>
            </w:r>
          </w:p>
        </w:tc>
      </w:tr>
      <w:tr>
        <w:tc>
          <w:tcPr>
            <w:tcW w:type="dxa" w:w="2160"/>
          </w:tcPr>
          <w:p>
            <w:r/>
            <w:r>
              <w:rPr>
                <w:b w:val="0"/>
                <w:sz w:val="22"/>
              </w:rPr>
              <w:t>MGMT</w:t>
            </w:r>
          </w:p>
        </w:tc>
        <w:tc>
          <w:tcPr>
            <w:tcW w:type="dxa" w:w="2160"/>
          </w:tcPr>
          <w:p>
            <w:r/>
            <w:r>
              <w:rPr>
                <w:b w:val="0"/>
                <w:sz w:val="22"/>
              </w:rPr>
              <w:t>192.168.56.254/24</w:t>
            </w:r>
          </w:p>
        </w:tc>
        <w:tc>
          <w:tcPr>
            <w:tcW w:type="dxa" w:w="2160"/>
          </w:tcPr>
          <w:p>
            <w:r/>
            <w:r>
              <w:rPr>
                <w:b w:val="0"/>
                <w:sz w:val="22"/>
              </w:rPr>
              <w:t>Tắt</w:t>
            </w:r>
          </w:p>
        </w:tc>
        <w:tc>
          <w:tcPr>
            <w:tcW w:type="dxa" w:w="2160"/>
          </w:tcPr>
          <w:p>
            <w:r/>
            <w:r>
              <w:rPr>
                <w:b w:val="0"/>
                <w:sz w:val="22"/>
              </w:rPr>
              <w:t>Chỉ WebGUI</w:t>
            </w:r>
          </w:p>
        </w:tc>
      </w:tr>
      <w:tr>
        <w:tc>
          <w:tcPr>
            <w:tcW w:type="dxa" w:w="2160"/>
          </w:tcPr>
          <w:p>
            <w:r/>
            <w:r>
              <w:rPr>
                <w:b w:val="0"/>
                <w:sz w:val="22"/>
              </w:rPr>
              <w:t>LAN</w:t>
            </w:r>
          </w:p>
        </w:tc>
        <w:tc>
          <w:tcPr>
            <w:tcW w:type="dxa" w:w="2160"/>
          </w:tcPr>
          <w:p>
            <w:r/>
            <w:r>
              <w:rPr>
                <w:b w:val="0"/>
                <w:sz w:val="22"/>
              </w:rPr>
              <w:t>10.6.0.1/24</w:t>
            </w:r>
          </w:p>
        </w:tc>
        <w:tc>
          <w:tcPr>
            <w:tcW w:type="dxa" w:w="2160"/>
          </w:tcPr>
          <w:p>
            <w:r/>
            <w:r>
              <w:rPr>
                <w:b w:val="0"/>
                <w:sz w:val="22"/>
              </w:rPr>
              <w:t>Tắt</w:t>
            </w:r>
          </w:p>
        </w:tc>
        <w:tc>
          <w:tcPr>
            <w:tcW w:type="dxa" w:w="2160"/>
          </w:tcPr>
          <w:p>
            <w:r/>
            <w:r>
              <w:rPr>
                <w:b w:val="0"/>
                <w:sz w:val="22"/>
              </w:rPr>
              <w:t>Client dùng IP tĩnh</w:t>
            </w:r>
          </w:p>
        </w:tc>
      </w:tr>
      <w:tr>
        <w:tc>
          <w:tcPr>
            <w:tcW w:type="dxa" w:w="2160"/>
          </w:tcPr>
          <w:p>
            <w:r/>
            <w:r>
              <w:rPr>
                <w:b w:val="0"/>
                <w:sz w:val="22"/>
              </w:rPr>
              <w:t>DMZ</w:t>
            </w:r>
          </w:p>
        </w:tc>
        <w:tc>
          <w:tcPr>
            <w:tcW w:type="dxa" w:w="2160"/>
          </w:tcPr>
          <w:p>
            <w:r/>
            <w:r>
              <w:rPr>
                <w:b w:val="0"/>
                <w:sz w:val="22"/>
              </w:rPr>
              <w:t>172.16.6.1/24</w:t>
            </w:r>
          </w:p>
        </w:tc>
        <w:tc>
          <w:tcPr>
            <w:tcW w:type="dxa" w:w="2160"/>
          </w:tcPr>
          <w:p>
            <w:r/>
            <w:r>
              <w:rPr>
                <w:b w:val="0"/>
                <w:sz w:val="22"/>
              </w:rPr>
              <w:t>Tắt</w:t>
            </w:r>
          </w:p>
        </w:tc>
        <w:tc>
          <w:tcPr>
            <w:tcW w:type="dxa" w:w="2160"/>
          </w:tcPr>
          <w:p>
            <w:r/>
            <w:r>
              <w:rPr>
                <w:b w:val="0"/>
                <w:sz w:val="22"/>
              </w:rPr>
              <w:t>DMZ-WEB dùng IP tĩnh</w:t>
            </w:r>
          </w:p>
        </w:tc>
      </w:tr>
    </w:tbl>
    <w:p/>
    <w:p>
      <w:pPr>
        <w:jc w:val="center"/>
      </w:pPr>
      <w:r>
        <w:rPr>
          <w:b w:val="0"/>
          <w:i w:val="0"/>
          <w:highlight w:val="yellow"/>
        </w:rPr>
        <w:t>[DÁN HÌNH 3 – Console pfSense sau khi gán interface và đặt IP]</w:t>
      </w:r>
    </w:p>
    <w:p>
      <w:pPr>
        <w:jc w:val="center"/>
      </w:pPr>
      <w:r>
        <w:rPr>
          <w:b w:val="0"/>
          <w:i/>
          <w:sz w:val="22"/>
        </w:rPr>
        <w:t>Hình 3. Console pfSense sau khi gán interface và đặt IP</w:t>
      </w:r>
    </w:p>
    <w:p>
      <w:pPr>
        <w:jc w:val="center"/>
      </w:pPr>
      <w:r>
        <w:rPr>
          <w:b w:val="0"/>
          <w:i w:val="0"/>
          <w:highlight w:val="yellow"/>
        </w:rPr>
        <w:t>[DÁN HÌNH 4 – Đăng nhập WebGUI https://192.168.56.254 từ máy thật]</w:t>
      </w:r>
    </w:p>
    <w:p>
      <w:pPr>
        <w:jc w:val="center"/>
      </w:pPr>
      <w:r>
        <w:rPr>
          <w:b w:val="0"/>
          <w:i/>
          <w:sz w:val="22"/>
        </w:rPr>
        <w:t>Hình 4. Đăng nhập WebGUI https://192.168.56.254 từ máy thật</w:t>
      </w:r>
    </w:p>
    <w:p>
      <w:r>
        <w:rPr>
          <w:b/>
          <w:i w:val="0"/>
        </w:rPr>
        <w:t>4. Chuẩn bị Domain Controller</w:t>
      </w:r>
    </w:p>
    <w:p>
      <w:pPr>
        <w:pStyle w:val="ListBullet"/>
      </w:pPr>
      <w:r>
        <w:rPr>
          <w:b w:val="0"/>
        </w:rPr>
        <w:t>DC01: IP 10.6.0.10/24, Default Gateway 10.6.0.1, Preferred DNS 10.6.0.10.</w:t>
      </w:r>
    </w:p>
    <w:p>
      <w:pPr>
        <w:pStyle w:val="ListBullet"/>
      </w:pPr>
      <w:r>
        <w:rPr>
          <w:b w:val="0"/>
        </w:rPr>
        <w:t xml:space="preserve">Cài AD DS + DNS, tạo forest mới </w:t>
      </w:r>
      <w:r>
        <w:rPr>
          <w:b/>
        </w:rPr>
        <w:t>lab6.test</w:t>
      </w:r>
      <w:r>
        <w:rPr>
          <w:b w:val="0"/>
        </w:rPr>
        <w:t>; cấu hình Forwarders tới DNS upstream.</w:t>
      </w:r>
    </w:p>
    <w:p>
      <w:pPr>
        <w:pStyle w:val="ListBullet"/>
      </w:pPr>
      <w:r>
        <w:rPr>
          <w:b w:val="0"/>
        </w:rPr>
        <w:t xml:space="preserve">Trong Active Directory Users and Computers tạo OU </w:t>
      </w:r>
      <w:r>
        <w:rPr>
          <w:b/>
        </w:rPr>
        <w:t>LAB6-Users</w:t>
      </w:r>
      <w:r>
        <w:rPr>
          <w:b w:val="0"/>
        </w:rPr>
        <w:t xml:space="preserve"> với hai user </w:t>
      </w:r>
      <w:r>
        <w:rPr>
          <w:b/>
        </w:rPr>
        <w:t>sv_a</w:t>
      </w:r>
      <w:r>
        <w:rPr>
          <w:b w:val="0"/>
        </w:rPr>
        <w:t xml:space="preserve">, </w:t>
      </w:r>
      <w:r>
        <w:rPr>
          <w:b/>
        </w:rPr>
        <w:t>sv_b</w:t>
      </w:r>
      <w:r>
        <w:rPr>
          <w:b w:val="0"/>
        </w:rPr>
        <w:t>.</w:t>
      </w:r>
    </w:p>
    <w:p>
      <w:pPr>
        <w:pStyle w:val="ListBullet"/>
      </w:pPr>
      <w:r>
        <w:rPr>
          <w:b w:val="0"/>
        </w:rPr>
        <w:t xml:space="preserve">Tạo service account </w:t>
      </w:r>
      <w:r>
        <w:rPr>
          <w:b/>
        </w:rPr>
        <w:t>svc_pfsense_ldap</w:t>
      </w:r>
      <w:r>
        <w:rPr>
          <w:b w:val="0"/>
        </w:rPr>
        <w:t xml:space="preserve"> (không thuộc Domain Admins) dùng làm LDAP bind.</w:t>
      </w:r>
    </w:p>
    <w:p>
      <w:pPr>
        <w:jc w:val="center"/>
      </w:pPr>
      <w:r>
        <w:rPr>
          <w:b w:val="0"/>
          <w:i w:val="0"/>
          <w:highlight w:val="yellow"/>
        </w:rPr>
        <w:t>[DÁN HÌNH 5 – DC01: cấu hình IP và domain lab6.test]</w:t>
      </w:r>
    </w:p>
    <w:p>
      <w:pPr>
        <w:jc w:val="center"/>
      </w:pPr>
      <w:r>
        <w:rPr>
          <w:b w:val="0"/>
          <w:i/>
          <w:sz w:val="22"/>
        </w:rPr>
        <w:t>Hình 5. DC01: cấu hình IP và domain lab6.test</w:t>
      </w:r>
    </w:p>
    <w:p>
      <w:pPr>
        <w:jc w:val="center"/>
      </w:pPr>
      <w:r>
        <w:rPr>
          <w:b w:val="0"/>
          <w:i w:val="0"/>
          <w:highlight w:val="yellow"/>
        </w:rPr>
        <w:t>[DÁN HÌNH 6 – ADUC: OU LAB6-Users, user sv_a, sv_b và svc_pfsense_ldap]</w:t>
      </w:r>
    </w:p>
    <w:p>
      <w:pPr>
        <w:jc w:val="center"/>
      </w:pPr>
      <w:r>
        <w:rPr>
          <w:b w:val="0"/>
          <w:i/>
          <w:sz w:val="22"/>
        </w:rPr>
        <w:t>Hình 6. ADUC: OU LAB6-Users, user sv_a, sv_b và svc_pfsense_ldap</w:t>
      </w:r>
    </w:p>
    <w:p>
      <w:r>
        <w:rPr>
          <w:b/>
          <w:i w:val="0"/>
        </w:rPr>
        <w:t>5. Chuẩn bị Client-A và Client-B</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
              <w:rPr>
                <w:b/>
                <w:sz w:val="22"/>
              </w:rPr>
              <w:t>Máy</w:t>
            </w:r>
          </w:p>
        </w:tc>
        <w:tc>
          <w:tcPr>
            <w:tcW w:type="dxa" w:w="2160"/>
            <w:shd w:val="clear" w:color="auto" w:fill="D9E2F3"/>
          </w:tcPr>
          <w:p>
            <w:r/>
            <w:r>
              <w:rPr>
                <w:b/>
                <w:sz w:val="22"/>
              </w:rPr>
              <w:t>IPv4</w:t>
            </w:r>
          </w:p>
        </w:tc>
        <w:tc>
          <w:tcPr>
            <w:tcW w:type="dxa" w:w="2160"/>
            <w:shd w:val="clear" w:color="auto" w:fill="D9E2F3"/>
          </w:tcPr>
          <w:p>
            <w:r/>
            <w:r>
              <w:rPr>
                <w:b/>
                <w:sz w:val="22"/>
              </w:rPr>
              <w:t>DNS</w:t>
            </w:r>
          </w:p>
        </w:tc>
        <w:tc>
          <w:tcPr>
            <w:tcW w:type="dxa" w:w="2160"/>
            <w:shd w:val="clear" w:color="auto" w:fill="D9E2F3"/>
          </w:tcPr>
          <w:p>
            <w:r/>
            <w:r>
              <w:rPr>
                <w:b/>
                <w:sz w:val="22"/>
              </w:rPr>
              <w:t>Tài khoản dùng khi thử</w:t>
            </w:r>
          </w:p>
        </w:tc>
      </w:tr>
      <w:tr>
        <w:tc>
          <w:tcPr>
            <w:tcW w:type="dxa" w:w="2160"/>
          </w:tcPr>
          <w:p>
            <w:r/>
            <w:r>
              <w:rPr>
                <w:b w:val="0"/>
                <w:sz w:val="22"/>
              </w:rPr>
              <w:t>Client-A</w:t>
            </w:r>
          </w:p>
        </w:tc>
        <w:tc>
          <w:tcPr>
            <w:tcW w:type="dxa" w:w="2160"/>
          </w:tcPr>
          <w:p>
            <w:r/>
            <w:r>
              <w:rPr>
                <w:b w:val="0"/>
                <w:sz w:val="22"/>
              </w:rPr>
              <w:t>10.6.0.21/24</w:t>
            </w:r>
          </w:p>
        </w:tc>
        <w:tc>
          <w:tcPr>
            <w:tcW w:type="dxa" w:w="2160"/>
          </w:tcPr>
          <w:p>
            <w:r/>
            <w:r>
              <w:rPr>
                <w:b w:val="0"/>
                <w:sz w:val="22"/>
              </w:rPr>
              <w:t>10.6.0.10</w:t>
            </w:r>
          </w:p>
        </w:tc>
        <w:tc>
          <w:tcPr>
            <w:tcW w:type="dxa" w:w="2160"/>
          </w:tcPr>
          <w:p>
            <w:r/>
            <w:r>
              <w:rPr>
                <w:b w:val="0"/>
                <w:sz w:val="22"/>
              </w:rPr>
              <w:t>sv_a</w:t>
            </w:r>
          </w:p>
        </w:tc>
      </w:tr>
      <w:tr>
        <w:tc>
          <w:tcPr>
            <w:tcW w:type="dxa" w:w="2160"/>
          </w:tcPr>
          <w:p>
            <w:r/>
            <w:r>
              <w:rPr>
                <w:b w:val="0"/>
                <w:sz w:val="22"/>
              </w:rPr>
              <w:t>Client-B</w:t>
            </w:r>
          </w:p>
        </w:tc>
        <w:tc>
          <w:tcPr>
            <w:tcW w:type="dxa" w:w="2160"/>
          </w:tcPr>
          <w:p>
            <w:r/>
            <w:r>
              <w:rPr>
                <w:b w:val="0"/>
                <w:sz w:val="22"/>
              </w:rPr>
              <w:t>10.6.0.22/24</w:t>
            </w:r>
          </w:p>
        </w:tc>
        <w:tc>
          <w:tcPr>
            <w:tcW w:type="dxa" w:w="2160"/>
          </w:tcPr>
          <w:p>
            <w:r/>
            <w:r>
              <w:rPr>
                <w:b w:val="0"/>
                <w:sz w:val="22"/>
              </w:rPr>
              <w:t>10.6.0.10</w:t>
            </w:r>
          </w:p>
        </w:tc>
        <w:tc>
          <w:tcPr>
            <w:tcW w:type="dxa" w:w="2160"/>
          </w:tcPr>
          <w:p>
            <w:r/>
            <w:r>
              <w:rPr>
                <w:b w:val="0"/>
                <w:sz w:val="22"/>
              </w:rPr>
              <w:t>sv_b</w:t>
            </w:r>
          </w:p>
        </w:tc>
      </w:tr>
    </w:tbl>
    <w:p/>
    <w:p>
      <w:pPr>
        <w:jc w:val="center"/>
      </w:pPr>
      <w:r>
        <w:rPr>
          <w:b w:val="0"/>
          <w:i w:val="0"/>
          <w:highlight w:val="yellow"/>
        </w:rPr>
        <w:t>[DÁN HÌNH 7 – ipconfig trên Client-A và Client-B]</w:t>
      </w:r>
    </w:p>
    <w:p>
      <w:pPr>
        <w:jc w:val="center"/>
      </w:pPr>
      <w:r>
        <w:rPr>
          <w:b w:val="0"/>
          <w:i/>
          <w:sz w:val="22"/>
        </w:rPr>
        <w:t>Hình 7. ipconfig trên Client-A và Client-B</w:t>
      </w:r>
    </w:p>
    <w:p>
      <w:r>
        <w:rPr>
          <w:b/>
          <w:i w:val="0"/>
        </w:rPr>
        <w:t>6. Chuẩn bị DMZ-WEB và các website mô phỏng</w:t>
      </w:r>
    </w:p>
    <w:p>
      <w:r>
        <w:rPr>
          <w:b w:val="0"/>
          <w:i w:val="0"/>
        </w:rPr>
        <w:t>DMZ-WEB (Ubuntu Server) cài Nginx, ngoài địa chỉ chính 172.16.6.10 gán thêm ba IPv4 phụ. Nginx lắng nghe trên mọi địa chỉ nên cùng một trang dùng để kiểm tra rule theo địa chỉ đích.</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
              <w:rPr>
                <w:b/>
                <w:sz w:val="22"/>
              </w:rPr>
              <w:t>Địa chỉ</w:t>
            </w:r>
          </w:p>
        </w:tc>
        <w:tc>
          <w:tcPr>
            <w:tcW w:type="dxa" w:w="2880"/>
            <w:shd w:val="clear" w:color="auto" w:fill="D9E2F3"/>
          </w:tcPr>
          <w:p>
            <w:r/>
            <w:r>
              <w:rPr>
                <w:b/>
                <w:sz w:val="22"/>
              </w:rPr>
              <w:t>Tên logic</w:t>
            </w:r>
          </w:p>
        </w:tc>
        <w:tc>
          <w:tcPr>
            <w:tcW w:type="dxa" w:w="2880"/>
            <w:shd w:val="clear" w:color="auto" w:fill="D9E2F3"/>
          </w:tcPr>
          <w:p>
            <w:r/>
            <w:r>
              <w:rPr>
                <w:b/>
                <w:sz w:val="22"/>
              </w:rPr>
              <w:t>Mục đích mô phỏng</w:t>
            </w:r>
          </w:p>
        </w:tc>
      </w:tr>
      <w:tr>
        <w:tc>
          <w:tcPr>
            <w:tcW w:type="dxa" w:w="2880"/>
          </w:tcPr>
          <w:p>
            <w:r/>
            <w:r>
              <w:rPr>
                <w:b w:val="0"/>
                <w:sz w:val="22"/>
              </w:rPr>
              <w:t>172.16.6.10</w:t>
            </w:r>
          </w:p>
        </w:tc>
        <w:tc>
          <w:tcPr>
            <w:tcW w:type="dxa" w:w="2880"/>
          </w:tcPr>
          <w:p>
            <w:r/>
            <w:r>
              <w:rPr>
                <w:b w:val="0"/>
                <w:sz w:val="22"/>
              </w:rPr>
              <w:t>GENERAL_SITE</w:t>
            </w:r>
          </w:p>
        </w:tc>
        <w:tc>
          <w:tcPr>
            <w:tcW w:type="dxa" w:w="2880"/>
          </w:tcPr>
          <w:p>
            <w:r/>
            <w:r>
              <w:rPr>
                <w:b w:val="0"/>
                <w:sz w:val="22"/>
              </w:rPr>
              <w:t>Website bình thường</w:t>
            </w:r>
          </w:p>
        </w:tc>
      </w:tr>
      <w:tr>
        <w:tc>
          <w:tcPr>
            <w:tcW w:type="dxa" w:w="2880"/>
          </w:tcPr>
          <w:p>
            <w:r/>
            <w:r>
              <w:rPr>
                <w:b w:val="0"/>
                <w:sz w:val="22"/>
              </w:rPr>
              <w:t>172.16.6.20</w:t>
            </w:r>
          </w:p>
        </w:tc>
        <w:tc>
          <w:tcPr>
            <w:tcW w:type="dxa" w:w="2880"/>
          </w:tcPr>
          <w:p>
            <w:r/>
            <w:r>
              <w:rPr>
                <w:b w:val="0"/>
                <w:sz w:val="22"/>
              </w:rPr>
              <w:t>JOB_SITE</w:t>
            </w:r>
          </w:p>
        </w:tc>
        <w:tc>
          <w:tcPr>
            <w:tcW w:type="dxa" w:w="2880"/>
          </w:tcPr>
          <w:p>
            <w:r/>
            <w:r>
              <w:rPr>
                <w:b w:val="0"/>
                <w:sz w:val="22"/>
              </w:rPr>
              <w:t>Nhóm Job Search</w:t>
            </w:r>
          </w:p>
        </w:tc>
      </w:tr>
      <w:tr>
        <w:tc>
          <w:tcPr>
            <w:tcW w:type="dxa" w:w="2880"/>
          </w:tcPr>
          <w:p>
            <w:r/>
            <w:r>
              <w:rPr>
                <w:b w:val="0"/>
                <w:sz w:val="22"/>
              </w:rPr>
              <w:t>172.16.6.30</w:t>
            </w:r>
          </w:p>
        </w:tc>
        <w:tc>
          <w:tcPr>
            <w:tcW w:type="dxa" w:w="2880"/>
          </w:tcPr>
          <w:p>
            <w:r/>
            <w:r>
              <w:rPr>
                <w:b w:val="0"/>
                <w:sz w:val="22"/>
              </w:rPr>
              <w:t>SOCIAL_SITE</w:t>
            </w:r>
          </w:p>
        </w:tc>
        <w:tc>
          <w:tcPr>
            <w:tcW w:type="dxa" w:w="2880"/>
          </w:tcPr>
          <w:p>
            <w:r/>
            <w:r>
              <w:rPr>
                <w:b w:val="0"/>
                <w:sz w:val="22"/>
              </w:rPr>
              <w:t>Nhóm Social Media</w:t>
            </w:r>
          </w:p>
        </w:tc>
      </w:tr>
      <w:tr>
        <w:tc>
          <w:tcPr>
            <w:tcW w:type="dxa" w:w="2880"/>
          </w:tcPr>
          <w:p>
            <w:r/>
            <w:r>
              <w:rPr>
                <w:b w:val="0"/>
                <w:sz w:val="22"/>
              </w:rPr>
              <w:t>172.16.6.40</w:t>
            </w:r>
          </w:p>
        </w:tc>
        <w:tc>
          <w:tcPr>
            <w:tcW w:type="dxa" w:w="2880"/>
          </w:tcPr>
          <w:p>
            <w:r/>
            <w:r>
              <w:rPr>
                <w:b w:val="0"/>
                <w:sz w:val="22"/>
              </w:rPr>
              <w:t>RESTRICTED_SITE</w:t>
            </w:r>
          </w:p>
        </w:tc>
        <w:tc>
          <w:tcPr>
            <w:tcW w:type="dxa" w:w="2880"/>
          </w:tcPr>
          <w:p>
            <w:r/>
            <w:r>
              <w:rPr>
                <w:b w:val="0"/>
                <w:sz w:val="22"/>
              </w:rPr>
              <w:t>Nhóm Restricted Content</w:t>
            </w:r>
          </w:p>
        </w:tc>
      </w:tr>
    </w:tbl>
    <w:p/>
    <w:p>
      <w:pPr>
        <w:jc w:val="center"/>
      </w:pPr>
      <w:r>
        <w:rPr>
          <w:b w:val="0"/>
          <w:i w:val="0"/>
          <w:highlight w:val="yellow"/>
        </w:rPr>
        <w:t>[DÁN HÌNH 8 – DMZ-WEB: Nginx đang chạy và các IP .10/.20/.30/.40 (ip addr)]</w:t>
      </w:r>
    </w:p>
    <w:p>
      <w:pPr>
        <w:jc w:val="center"/>
      </w:pPr>
      <w:r>
        <w:rPr>
          <w:b w:val="0"/>
          <w:i/>
          <w:sz w:val="22"/>
        </w:rPr>
        <w:t>Hình 8. DMZ-WEB: Nginx đang chạy và các IP .10/.20/.30/.40 (ip addr)</w:t>
      </w:r>
    </w:p>
    <w:p>
      <w:r>
        <w:rPr>
          <w:b/>
          <w:i w:val="0"/>
          <w:sz w:val="28"/>
        </w:rPr>
        <w:t>C. TÍCH HỢP ACTIVE DIRECTORY VÀO pfSense</w:t>
      </w:r>
    </w:p>
    <w:p>
      <w:r>
        <w:rPr>
          <w:b/>
          <w:i w:val="0"/>
        </w:rPr>
        <w:t>1. Tạo LDAP Authentication Server</w:t>
      </w:r>
    </w:p>
    <w:p>
      <w:r>
        <w:rPr>
          <w:b w:val="0"/>
          <w:i w:val="0"/>
        </w:rPr>
        <w:t>System → User Manager → Authentication Servers → Add:</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
              <w:rPr>
                <w:b/>
                <w:sz w:val="22"/>
              </w:rPr>
              <w:t>Trường</w:t>
            </w:r>
          </w:p>
        </w:tc>
        <w:tc>
          <w:tcPr>
            <w:tcW w:type="dxa" w:w="4320"/>
            <w:shd w:val="clear" w:color="auto" w:fill="D9E2F3"/>
          </w:tcPr>
          <w:p>
            <w:r/>
            <w:r>
              <w:rPr>
                <w:b/>
                <w:sz w:val="22"/>
              </w:rPr>
              <w:t>Giá trị</w:t>
            </w:r>
          </w:p>
        </w:tc>
      </w:tr>
      <w:tr>
        <w:tc>
          <w:tcPr>
            <w:tcW w:type="dxa" w:w="4320"/>
          </w:tcPr>
          <w:p>
            <w:r/>
            <w:r>
              <w:rPr>
                <w:b w:val="0"/>
                <w:sz w:val="22"/>
              </w:rPr>
              <w:t>Descriptive name</w:t>
            </w:r>
          </w:p>
        </w:tc>
        <w:tc>
          <w:tcPr>
            <w:tcW w:type="dxa" w:w="4320"/>
          </w:tcPr>
          <w:p>
            <w:r/>
            <w:r>
              <w:rPr>
                <w:b w:val="0"/>
                <w:sz w:val="22"/>
              </w:rPr>
              <w:t>LAB6-AD</w:t>
            </w:r>
          </w:p>
        </w:tc>
      </w:tr>
      <w:tr>
        <w:tc>
          <w:tcPr>
            <w:tcW w:type="dxa" w:w="4320"/>
          </w:tcPr>
          <w:p>
            <w:r/>
            <w:r>
              <w:rPr>
                <w:b w:val="0"/>
                <w:sz w:val="22"/>
              </w:rPr>
              <w:t>Type</w:t>
            </w:r>
          </w:p>
        </w:tc>
        <w:tc>
          <w:tcPr>
            <w:tcW w:type="dxa" w:w="4320"/>
          </w:tcPr>
          <w:p>
            <w:r/>
            <w:r>
              <w:rPr>
                <w:b w:val="0"/>
                <w:sz w:val="22"/>
              </w:rPr>
              <w:t>LDAP</w:t>
            </w:r>
          </w:p>
        </w:tc>
      </w:tr>
      <w:tr>
        <w:tc>
          <w:tcPr>
            <w:tcW w:type="dxa" w:w="4320"/>
          </w:tcPr>
          <w:p>
            <w:r/>
            <w:r>
              <w:rPr>
                <w:b w:val="0"/>
                <w:sz w:val="22"/>
              </w:rPr>
              <w:t>Hostname / IP</w:t>
            </w:r>
          </w:p>
        </w:tc>
        <w:tc>
          <w:tcPr>
            <w:tcW w:type="dxa" w:w="4320"/>
          </w:tcPr>
          <w:p>
            <w:r/>
            <w:r>
              <w:rPr>
                <w:b w:val="0"/>
                <w:sz w:val="22"/>
              </w:rPr>
              <w:t>10.6.0.10</w:t>
            </w:r>
          </w:p>
        </w:tc>
      </w:tr>
      <w:tr>
        <w:tc>
          <w:tcPr>
            <w:tcW w:type="dxa" w:w="4320"/>
          </w:tcPr>
          <w:p>
            <w:r/>
            <w:r>
              <w:rPr>
                <w:b w:val="0"/>
                <w:sz w:val="22"/>
              </w:rPr>
              <w:t>Port / Transport</w:t>
            </w:r>
          </w:p>
        </w:tc>
        <w:tc>
          <w:tcPr>
            <w:tcW w:type="dxa" w:w="4320"/>
          </w:tcPr>
          <w:p>
            <w:r/>
            <w:r>
              <w:rPr>
                <w:b w:val="0"/>
                <w:sz w:val="22"/>
              </w:rPr>
              <w:t>389 / TCP - Standard (chỉ trong lab cô lập)</w:t>
            </w:r>
          </w:p>
        </w:tc>
      </w:tr>
      <w:tr>
        <w:tc>
          <w:tcPr>
            <w:tcW w:type="dxa" w:w="4320"/>
          </w:tcPr>
          <w:p>
            <w:r/>
            <w:r>
              <w:rPr>
                <w:b w:val="0"/>
                <w:sz w:val="22"/>
              </w:rPr>
              <w:t>Protocol version</w:t>
            </w:r>
          </w:p>
        </w:tc>
        <w:tc>
          <w:tcPr>
            <w:tcW w:type="dxa" w:w="4320"/>
          </w:tcPr>
          <w:p>
            <w:r/>
            <w:r>
              <w:rPr>
                <w:b w:val="0"/>
                <w:sz w:val="22"/>
              </w:rPr>
              <w:t>3</w:t>
            </w:r>
          </w:p>
        </w:tc>
      </w:tr>
      <w:tr>
        <w:tc>
          <w:tcPr>
            <w:tcW w:type="dxa" w:w="4320"/>
          </w:tcPr>
          <w:p>
            <w:r/>
            <w:r>
              <w:rPr>
                <w:b w:val="0"/>
                <w:sz w:val="22"/>
              </w:rPr>
              <w:t>Search scope</w:t>
            </w:r>
          </w:p>
        </w:tc>
        <w:tc>
          <w:tcPr>
            <w:tcW w:type="dxa" w:w="4320"/>
          </w:tcPr>
          <w:p>
            <w:r/>
            <w:r>
              <w:rPr>
                <w:b w:val="0"/>
                <w:sz w:val="22"/>
              </w:rPr>
              <w:t>Entire Subtree</w:t>
            </w:r>
          </w:p>
        </w:tc>
      </w:tr>
      <w:tr>
        <w:tc>
          <w:tcPr>
            <w:tcW w:type="dxa" w:w="4320"/>
          </w:tcPr>
          <w:p>
            <w:r/>
            <w:r>
              <w:rPr>
                <w:b w:val="0"/>
                <w:sz w:val="22"/>
              </w:rPr>
              <w:t>Base DN</w:t>
            </w:r>
          </w:p>
        </w:tc>
        <w:tc>
          <w:tcPr>
            <w:tcW w:type="dxa" w:w="4320"/>
          </w:tcPr>
          <w:p>
            <w:r/>
            <w:r>
              <w:rPr>
                <w:b w:val="0"/>
                <w:sz w:val="22"/>
              </w:rPr>
              <w:t>DC=lab6,DC=test</w:t>
            </w:r>
          </w:p>
        </w:tc>
      </w:tr>
      <w:tr>
        <w:tc>
          <w:tcPr>
            <w:tcW w:type="dxa" w:w="4320"/>
          </w:tcPr>
          <w:p>
            <w:r/>
            <w:r>
              <w:rPr>
                <w:b w:val="0"/>
                <w:sz w:val="22"/>
              </w:rPr>
              <w:t>Authentication Containers</w:t>
            </w:r>
          </w:p>
        </w:tc>
        <w:tc>
          <w:tcPr>
            <w:tcW w:type="dxa" w:w="4320"/>
          </w:tcPr>
          <w:p>
            <w:r/>
            <w:r>
              <w:rPr>
                <w:b w:val="0"/>
                <w:sz w:val="22"/>
              </w:rPr>
              <w:t>OU=LAB6-Users,DC=lab6,DC=test</w:t>
            </w:r>
          </w:p>
        </w:tc>
      </w:tr>
      <w:tr>
        <w:tc>
          <w:tcPr>
            <w:tcW w:type="dxa" w:w="4320"/>
          </w:tcPr>
          <w:p>
            <w:r/>
            <w:r>
              <w:rPr>
                <w:b w:val="0"/>
                <w:sz w:val="22"/>
              </w:rPr>
              <w:t>Bind DN</w:t>
            </w:r>
          </w:p>
        </w:tc>
        <w:tc>
          <w:tcPr>
            <w:tcW w:type="dxa" w:w="4320"/>
          </w:tcPr>
          <w:p>
            <w:r/>
            <w:r>
              <w:rPr>
                <w:b w:val="0"/>
                <w:sz w:val="22"/>
              </w:rPr>
              <w:t>CN=svc_pfsense_ldap,CN=Users,DC=lab6,DC=test</w:t>
            </w:r>
          </w:p>
        </w:tc>
      </w:tr>
      <w:tr>
        <w:tc>
          <w:tcPr>
            <w:tcW w:type="dxa" w:w="4320"/>
          </w:tcPr>
          <w:p>
            <w:r/>
            <w:r>
              <w:rPr>
                <w:b w:val="0"/>
                <w:sz w:val="22"/>
              </w:rPr>
              <w:t>Initial Template</w:t>
            </w:r>
          </w:p>
        </w:tc>
        <w:tc>
          <w:tcPr>
            <w:tcW w:type="dxa" w:w="4320"/>
          </w:tcPr>
          <w:p>
            <w:r/>
            <w:r>
              <w:rPr>
                <w:b w:val="0"/>
                <w:sz w:val="22"/>
              </w:rPr>
              <w:t>Microsoft AD</w:t>
            </w:r>
          </w:p>
        </w:tc>
      </w:tr>
      <w:tr>
        <w:tc>
          <w:tcPr>
            <w:tcW w:type="dxa" w:w="4320"/>
          </w:tcPr>
          <w:p>
            <w:r/>
            <w:r>
              <w:rPr>
                <w:b w:val="0"/>
                <w:sz w:val="22"/>
              </w:rPr>
              <w:t>User / Group Naming Attribute</w:t>
            </w:r>
          </w:p>
        </w:tc>
        <w:tc>
          <w:tcPr>
            <w:tcW w:type="dxa" w:w="4320"/>
          </w:tcPr>
          <w:p>
            <w:r/>
            <w:r>
              <w:rPr>
                <w:b w:val="0"/>
                <w:sz w:val="22"/>
              </w:rPr>
              <w:t>samAccountName / cn</w:t>
            </w:r>
          </w:p>
        </w:tc>
      </w:tr>
      <w:tr>
        <w:tc>
          <w:tcPr>
            <w:tcW w:type="dxa" w:w="4320"/>
          </w:tcPr>
          <w:p>
            <w:r/>
            <w:r>
              <w:rPr>
                <w:b w:val="0"/>
                <w:sz w:val="22"/>
              </w:rPr>
              <w:t>Group Member Attribute</w:t>
            </w:r>
          </w:p>
        </w:tc>
        <w:tc>
          <w:tcPr>
            <w:tcW w:type="dxa" w:w="4320"/>
          </w:tcPr>
          <w:p>
            <w:r/>
            <w:r>
              <w:rPr>
                <w:b w:val="0"/>
                <w:sz w:val="22"/>
              </w:rPr>
              <w:t>memberOf</w:t>
            </w:r>
          </w:p>
        </w:tc>
      </w:tr>
    </w:tbl>
    <w:p/>
    <w:p>
      <w:r>
        <w:rPr>
          <w:b w:val="0"/>
          <w:i w:val="0"/>
        </w:rPr>
        <w:t>Cấu hình dùng LDAP TCP/389 vì mạng lab cô lập; khi triển khai thật phải dùng LDAP qua TLS/SSL với CA và hostname phù hợp để mật khẩu không đi dạng rõ.</w:t>
      </w:r>
    </w:p>
    <w:p>
      <w:pPr>
        <w:jc w:val="center"/>
      </w:pPr>
      <w:r>
        <w:rPr>
          <w:b w:val="0"/>
          <w:i w:val="0"/>
          <w:highlight w:val="yellow"/>
        </w:rPr>
        <w:t>[DÁN HÌNH 9 – Cấu hình Authentication Server LAB6-AD]</w:t>
      </w:r>
    </w:p>
    <w:p>
      <w:pPr>
        <w:jc w:val="center"/>
      </w:pPr>
      <w:r>
        <w:rPr>
          <w:b w:val="0"/>
          <w:i/>
          <w:sz w:val="22"/>
        </w:rPr>
        <w:t>Hình 9. Cấu hình Authentication Server LAB6-AD</w:t>
      </w:r>
    </w:p>
    <w:p>
      <w:r>
        <w:rPr>
          <w:b/>
          <w:i w:val="0"/>
        </w:rPr>
        <w:t>2. Kiểm tra LDAP</w:t>
      </w:r>
    </w:p>
    <w:p>
      <w:r>
        <w:rPr>
          <w:b w:val="0"/>
          <w:i w:val="0"/>
        </w:rPr>
        <w:t>Diagnostics → Authentication, chọn LAB6-AD và thử lần lượt sv_a, sv_b.</w:t>
      </w:r>
    </w:p>
    <w:p>
      <w:pPr>
        <w:jc w:val="center"/>
      </w:pPr>
      <w:r>
        <w:rPr>
          <w:b w:val="0"/>
          <w:i w:val="0"/>
          <w:highlight w:val="yellow"/>
        </w:rPr>
        <w:t>[DÁN HÌNH 10 – Diagnostics → Authentication: sv_a xác thực thành công]</w:t>
      </w:r>
    </w:p>
    <w:p>
      <w:pPr>
        <w:jc w:val="center"/>
      </w:pPr>
      <w:r>
        <w:rPr>
          <w:b w:val="0"/>
          <w:i/>
          <w:sz w:val="22"/>
        </w:rPr>
        <w:t>Hình 10. Diagnostics → Authentication: sv_a xác thực thành công</w:t>
      </w:r>
    </w:p>
    <w:p>
      <w:pPr>
        <w:jc w:val="center"/>
      </w:pPr>
      <w:r>
        <w:rPr>
          <w:b w:val="0"/>
          <w:i w:val="0"/>
          <w:highlight w:val="yellow"/>
        </w:rPr>
        <w:t>[DÁN HÌNH 11 – Diagnostics → Authentication: sv_b xác thực thành công]</w:t>
      </w:r>
    </w:p>
    <w:p>
      <w:pPr>
        <w:jc w:val="center"/>
      </w:pPr>
      <w:r>
        <w:rPr>
          <w:b w:val="0"/>
          <w:i/>
          <w:sz w:val="22"/>
        </w:rPr>
        <w:t>Hình 11. Diagnostics → Authentication: sv_b xác thực thành công</w:t>
      </w:r>
    </w:p>
    <w:p>
      <w:r>
        <w:rPr>
          <w:b/>
          <w:i w:val="0"/>
        </w:rPr>
        <w:t xml:space="preserve">Kết quả: </w:t>
      </w:r>
      <w:r>
        <w:rPr>
          <w:b w:val="0"/>
          <w:highlight w:val="yellow"/>
        </w:rPr>
        <w:t>[Ghi kết quả thực tế quan sát được]</w:t>
      </w:r>
    </w:p>
    <w:p>
      <w:r>
        <w:rPr>
          <w:b/>
          <w:i w:val="0"/>
          <w:sz w:val="28"/>
        </w:rPr>
        <w:t>D. CAPTIVE PORTAL XÁC THỰC USER DOMAIN</w:t>
      </w:r>
    </w:p>
    <w:p>
      <w:r>
        <w:rPr>
          <w:b/>
          <w:i w:val="0"/>
        </w:rPr>
        <w:t>1. Tạo Captive Portal Zone</w:t>
      </w:r>
    </w:p>
    <w:p>
      <w:pPr>
        <w:pStyle w:val="ListBullet"/>
      </w:pPr>
      <w:r>
        <w:rPr>
          <w:b w:val="0"/>
        </w:rPr>
        <w:t xml:space="preserve">Services → Captive Portal → Add Zone, tên </w:t>
      </w:r>
      <w:r>
        <w:rPr>
          <w:b/>
        </w:rPr>
        <w:t>LAB6_USERS</w:t>
      </w:r>
      <w:r>
        <w:rPr>
          <w:b w:val="0"/>
        </w:rPr>
        <w:t>.</w:t>
      </w:r>
    </w:p>
    <w:p>
      <w:pPr>
        <w:pStyle w:val="ListBullet"/>
      </w:pPr>
      <w:r>
        <w:rPr>
          <w:b w:val="0"/>
        </w:rPr>
        <w:t xml:space="preserve">Enable Captive Portal, interface </w:t>
      </w:r>
      <w:r>
        <w:rPr>
          <w:b/>
        </w:rPr>
        <w:t>LAN</w:t>
      </w:r>
      <w:r>
        <w:rPr>
          <w:b w:val="0"/>
        </w:rPr>
        <w:t>.</w:t>
      </w:r>
    </w:p>
    <w:p>
      <w:pPr>
        <w:pStyle w:val="ListBullet"/>
      </w:pPr>
      <w:r>
        <w:rPr>
          <w:b w:val="0"/>
        </w:rPr>
        <w:t xml:space="preserve">Authentication Method: </w:t>
      </w:r>
      <w:r>
        <w:rPr>
          <w:b/>
        </w:rPr>
        <w:t>Use an Authentication backend</w:t>
      </w:r>
      <w:r>
        <w:rPr>
          <w:b w:val="0"/>
        </w:rPr>
        <w:t xml:space="preserve">; Authentication Server: </w:t>
      </w:r>
      <w:r>
        <w:rPr>
          <w:b/>
        </w:rPr>
        <w:t>LAB6-AD</w:t>
      </w:r>
      <w:r>
        <w:rPr>
          <w:b w:val="0"/>
        </w:rPr>
        <w:t>.</w:t>
      </w:r>
    </w:p>
    <w:p>
      <w:pPr>
        <w:pStyle w:val="ListBullet"/>
      </w:pPr>
      <w:r>
        <w:rPr>
          <w:b w:val="0"/>
        </w:rPr>
        <w:t>Save và Apply.</w:t>
      </w:r>
    </w:p>
    <w:p>
      <w:pPr>
        <w:jc w:val="center"/>
      </w:pPr>
      <w:r>
        <w:rPr>
          <w:b w:val="0"/>
          <w:i w:val="0"/>
          <w:highlight w:val="yellow"/>
        </w:rPr>
        <w:t>[DÁN HÌNH 12 – Cấu hình Captive Portal zone LAB6_USERS]</w:t>
      </w:r>
    </w:p>
    <w:p>
      <w:pPr>
        <w:jc w:val="center"/>
      </w:pPr>
      <w:r>
        <w:rPr>
          <w:b w:val="0"/>
          <w:i/>
          <w:sz w:val="22"/>
        </w:rPr>
        <w:t>Hình 12. Cấu hình Captive Portal zone LAB6_USERS</w:t>
      </w:r>
    </w:p>
    <w:p>
      <w:r>
        <w:rPr>
          <w:b/>
          <w:i w:val="0"/>
        </w:rPr>
        <w:t>2. Kiểm thử đăng nhập</w:t>
      </w:r>
    </w:p>
    <w:p>
      <w:r>
        <w:rPr>
          <w:b w:val="0"/>
          <w:i w:val="0"/>
        </w:rPr>
        <w:t>Từ Client-A mở http://172.16.6.10, portal yêu cầu đăng nhập, đăng nhập bằng sv_a; lặp lại trên Client-B với sv_b, sau đó xem trạng thái session trên pfSense (Status → Captive Portal).</w:t>
      </w:r>
    </w:p>
    <w:p>
      <w:pPr>
        <w:jc w:val="center"/>
      </w:pPr>
      <w:r>
        <w:rPr>
          <w:b w:val="0"/>
          <w:i w:val="0"/>
          <w:highlight w:val="yellow"/>
        </w:rPr>
        <w:t>[DÁN HÌNH 13 – Trang đăng nhập Captive Portal trên Client-A]</w:t>
      </w:r>
    </w:p>
    <w:p>
      <w:pPr>
        <w:jc w:val="center"/>
      </w:pPr>
      <w:r>
        <w:rPr>
          <w:b w:val="0"/>
          <w:i/>
          <w:sz w:val="22"/>
        </w:rPr>
        <w:t>Hình 13. Trang đăng nhập Captive Portal trên Client-A</w:t>
      </w:r>
    </w:p>
    <w:p>
      <w:pPr>
        <w:jc w:val="center"/>
      </w:pPr>
      <w:r>
        <w:rPr>
          <w:b w:val="0"/>
          <w:i w:val="0"/>
          <w:highlight w:val="yellow"/>
        </w:rPr>
        <w:t>[DÁN HÌNH 14 – Status → Captive Portal: session của sv_a và sv_b]</w:t>
      </w:r>
    </w:p>
    <w:p>
      <w:pPr>
        <w:jc w:val="center"/>
      </w:pPr>
      <w:r>
        <w:rPr>
          <w:b w:val="0"/>
          <w:i/>
          <w:sz w:val="22"/>
        </w:rPr>
        <w:t>Hình 14. Status → Captive Portal: session của sv_a và sv_b</w:t>
      </w:r>
    </w:p>
    <w:p>
      <w:r>
        <w:rPr>
          <w:b/>
          <w:i w:val="0"/>
        </w:rPr>
        <w:t xml:space="preserve">Kết quả: </w:t>
      </w:r>
      <w:r>
        <w:rPr>
          <w:b w:val="0"/>
          <w:highlight w:val="yellow"/>
        </w:rPr>
        <w:t>[Ghi kết quả thực tế quan sát được]</w:t>
      </w:r>
    </w:p>
    <w:p>
      <w:r>
        <w:rPr>
          <w:b w:val="0"/>
          <w:i/>
        </w:rPr>
        <w:t>Giới hạn của mô hình: Captive Portal chứng minh pfSense dùng được Active Directory để xác thực người dùng, nhưng firewall rule chuẩn vẫn khớp theo IP/port/interface/schedule, không dùng trực tiếp username sv_a/sv_b. Vì vậy các policy phía sau ánh xạ Client-A, Client-B bằng IP tĩnh.</w:t>
      </w:r>
    </w:p>
    <w:p>
      <w:r>
        <w:rPr>
          <w:b/>
          <w:i w:val="0"/>
          <w:sz w:val="28"/>
        </w:rPr>
        <w:t>E. TẠO ALIAS CHO NGƯỜI DÙNG VÀ WEBSITE MÔ PHỎNG</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
              <w:rPr>
                <w:b/>
                <w:sz w:val="22"/>
              </w:rPr>
              <w:t>Alias</w:t>
            </w:r>
          </w:p>
        </w:tc>
        <w:tc>
          <w:tcPr>
            <w:tcW w:type="dxa" w:w="2880"/>
            <w:shd w:val="clear" w:color="auto" w:fill="D9E2F3"/>
          </w:tcPr>
          <w:p>
            <w:r/>
            <w:r>
              <w:rPr>
                <w:b/>
                <w:sz w:val="22"/>
              </w:rPr>
              <w:t>Type</w:t>
            </w:r>
          </w:p>
        </w:tc>
        <w:tc>
          <w:tcPr>
            <w:tcW w:type="dxa" w:w="2880"/>
            <w:shd w:val="clear" w:color="auto" w:fill="D9E2F3"/>
          </w:tcPr>
          <w:p>
            <w:r/>
            <w:r>
              <w:rPr>
                <w:b/>
                <w:sz w:val="22"/>
              </w:rPr>
              <w:t>Giá trị</w:t>
            </w:r>
          </w:p>
        </w:tc>
      </w:tr>
      <w:tr>
        <w:tc>
          <w:tcPr>
            <w:tcW w:type="dxa" w:w="2880"/>
          </w:tcPr>
          <w:p>
            <w:r/>
            <w:r>
              <w:rPr>
                <w:b w:val="0"/>
                <w:sz w:val="22"/>
              </w:rPr>
              <w:t>CLIENT_A</w:t>
            </w:r>
          </w:p>
        </w:tc>
        <w:tc>
          <w:tcPr>
            <w:tcW w:type="dxa" w:w="2880"/>
          </w:tcPr>
          <w:p>
            <w:r/>
            <w:r>
              <w:rPr>
                <w:b w:val="0"/>
                <w:sz w:val="22"/>
              </w:rPr>
              <w:t>Host</w:t>
            </w:r>
          </w:p>
        </w:tc>
        <w:tc>
          <w:tcPr>
            <w:tcW w:type="dxa" w:w="2880"/>
          </w:tcPr>
          <w:p>
            <w:r/>
            <w:r>
              <w:rPr>
                <w:b w:val="0"/>
                <w:sz w:val="22"/>
              </w:rPr>
              <w:t>10.6.0.21</w:t>
            </w:r>
          </w:p>
        </w:tc>
      </w:tr>
      <w:tr>
        <w:tc>
          <w:tcPr>
            <w:tcW w:type="dxa" w:w="2880"/>
          </w:tcPr>
          <w:p>
            <w:r/>
            <w:r>
              <w:rPr>
                <w:b w:val="0"/>
                <w:sz w:val="22"/>
              </w:rPr>
              <w:t>CLIENT_B</w:t>
            </w:r>
          </w:p>
        </w:tc>
        <w:tc>
          <w:tcPr>
            <w:tcW w:type="dxa" w:w="2880"/>
          </w:tcPr>
          <w:p>
            <w:r/>
            <w:r>
              <w:rPr>
                <w:b w:val="0"/>
                <w:sz w:val="22"/>
              </w:rPr>
              <w:t>Host</w:t>
            </w:r>
          </w:p>
        </w:tc>
        <w:tc>
          <w:tcPr>
            <w:tcW w:type="dxa" w:w="2880"/>
          </w:tcPr>
          <w:p>
            <w:r/>
            <w:r>
              <w:rPr>
                <w:b w:val="0"/>
                <w:sz w:val="22"/>
              </w:rPr>
              <w:t>10.6.0.22</w:t>
            </w:r>
          </w:p>
        </w:tc>
      </w:tr>
      <w:tr>
        <w:tc>
          <w:tcPr>
            <w:tcW w:type="dxa" w:w="2880"/>
          </w:tcPr>
          <w:p>
            <w:r/>
            <w:r>
              <w:rPr>
                <w:b w:val="0"/>
                <w:sz w:val="22"/>
              </w:rPr>
              <w:t>POLICY_CLIENTS</w:t>
            </w:r>
          </w:p>
        </w:tc>
        <w:tc>
          <w:tcPr>
            <w:tcW w:type="dxa" w:w="2880"/>
          </w:tcPr>
          <w:p>
            <w:r/>
            <w:r>
              <w:rPr>
                <w:b w:val="0"/>
                <w:sz w:val="22"/>
              </w:rPr>
              <w:t>Host(s)</w:t>
            </w:r>
          </w:p>
        </w:tc>
        <w:tc>
          <w:tcPr>
            <w:tcW w:type="dxa" w:w="2880"/>
          </w:tcPr>
          <w:p>
            <w:r/>
            <w:r>
              <w:rPr>
                <w:b w:val="0"/>
                <w:sz w:val="22"/>
              </w:rPr>
              <w:t>10.6.0.21, 10.6.0.22</w:t>
            </w:r>
          </w:p>
        </w:tc>
      </w:tr>
      <w:tr>
        <w:tc>
          <w:tcPr>
            <w:tcW w:type="dxa" w:w="2880"/>
          </w:tcPr>
          <w:p>
            <w:r/>
            <w:r>
              <w:rPr>
                <w:b w:val="0"/>
                <w:sz w:val="22"/>
              </w:rPr>
              <w:t>GENERAL_SITE</w:t>
            </w:r>
          </w:p>
        </w:tc>
        <w:tc>
          <w:tcPr>
            <w:tcW w:type="dxa" w:w="2880"/>
          </w:tcPr>
          <w:p>
            <w:r/>
            <w:r>
              <w:rPr>
                <w:b w:val="0"/>
                <w:sz w:val="22"/>
              </w:rPr>
              <w:t>Host</w:t>
            </w:r>
          </w:p>
        </w:tc>
        <w:tc>
          <w:tcPr>
            <w:tcW w:type="dxa" w:w="2880"/>
          </w:tcPr>
          <w:p>
            <w:r/>
            <w:r>
              <w:rPr>
                <w:b w:val="0"/>
                <w:sz w:val="22"/>
              </w:rPr>
              <w:t>172.16.6.10</w:t>
            </w:r>
          </w:p>
        </w:tc>
      </w:tr>
      <w:tr>
        <w:tc>
          <w:tcPr>
            <w:tcW w:type="dxa" w:w="2880"/>
          </w:tcPr>
          <w:p>
            <w:r/>
            <w:r>
              <w:rPr>
                <w:b w:val="0"/>
                <w:sz w:val="22"/>
              </w:rPr>
              <w:t>JOB_SITE</w:t>
            </w:r>
          </w:p>
        </w:tc>
        <w:tc>
          <w:tcPr>
            <w:tcW w:type="dxa" w:w="2880"/>
          </w:tcPr>
          <w:p>
            <w:r/>
            <w:r>
              <w:rPr>
                <w:b w:val="0"/>
                <w:sz w:val="22"/>
              </w:rPr>
              <w:t>Host</w:t>
            </w:r>
          </w:p>
        </w:tc>
        <w:tc>
          <w:tcPr>
            <w:tcW w:type="dxa" w:w="2880"/>
          </w:tcPr>
          <w:p>
            <w:r/>
            <w:r>
              <w:rPr>
                <w:b w:val="0"/>
                <w:sz w:val="22"/>
              </w:rPr>
              <w:t>172.16.6.20</w:t>
            </w:r>
          </w:p>
        </w:tc>
      </w:tr>
      <w:tr>
        <w:tc>
          <w:tcPr>
            <w:tcW w:type="dxa" w:w="2880"/>
          </w:tcPr>
          <w:p>
            <w:r/>
            <w:r>
              <w:rPr>
                <w:b w:val="0"/>
                <w:sz w:val="22"/>
              </w:rPr>
              <w:t>SOCIAL_SITE</w:t>
            </w:r>
          </w:p>
        </w:tc>
        <w:tc>
          <w:tcPr>
            <w:tcW w:type="dxa" w:w="2880"/>
          </w:tcPr>
          <w:p>
            <w:r/>
            <w:r>
              <w:rPr>
                <w:b w:val="0"/>
                <w:sz w:val="22"/>
              </w:rPr>
              <w:t>Host</w:t>
            </w:r>
          </w:p>
        </w:tc>
        <w:tc>
          <w:tcPr>
            <w:tcW w:type="dxa" w:w="2880"/>
          </w:tcPr>
          <w:p>
            <w:r/>
            <w:r>
              <w:rPr>
                <w:b w:val="0"/>
                <w:sz w:val="22"/>
              </w:rPr>
              <w:t>172.16.6.30</w:t>
            </w:r>
          </w:p>
        </w:tc>
      </w:tr>
      <w:tr>
        <w:tc>
          <w:tcPr>
            <w:tcW w:type="dxa" w:w="2880"/>
          </w:tcPr>
          <w:p>
            <w:r/>
            <w:r>
              <w:rPr>
                <w:b w:val="0"/>
                <w:sz w:val="22"/>
              </w:rPr>
              <w:t>RESTRICTED_SITE</w:t>
            </w:r>
          </w:p>
        </w:tc>
        <w:tc>
          <w:tcPr>
            <w:tcW w:type="dxa" w:w="2880"/>
          </w:tcPr>
          <w:p>
            <w:r/>
            <w:r>
              <w:rPr>
                <w:b w:val="0"/>
                <w:sz w:val="22"/>
              </w:rPr>
              <w:t>Host</w:t>
            </w:r>
          </w:p>
        </w:tc>
        <w:tc>
          <w:tcPr>
            <w:tcW w:type="dxa" w:w="2880"/>
          </w:tcPr>
          <w:p>
            <w:r/>
            <w:r>
              <w:rPr>
                <w:b w:val="0"/>
                <w:sz w:val="22"/>
              </w:rPr>
              <w:t>172.16.6.40</w:t>
            </w:r>
          </w:p>
        </w:tc>
      </w:tr>
      <w:tr>
        <w:tc>
          <w:tcPr>
            <w:tcW w:type="dxa" w:w="2880"/>
          </w:tcPr>
          <w:p>
            <w:r/>
            <w:r>
              <w:rPr>
                <w:b w:val="0"/>
                <w:sz w:val="22"/>
              </w:rPr>
              <w:t>WEB_PORTS</w:t>
            </w:r>
          </w:p>
        </w:tc>
        <w:tc>
          <w:tcPr>
            <w:tcW w:type="dxa" w:w="2880"/>
          </w:tcPr>
          <w:p>
            <w:r/>
            <w:r>
              <w:rPr>
                <w:b w:val="0"/>
                <w:sz w:val="22"/>
              </w:rPr>
              <w:t>Port(s)</w:t>
            </w:r>
          </w:p>
        </w:tc>
        <w:tc>
          <w:tcPr>
            <w:tcW w:type="dxa" w:w="2880"/>
          </w:tcPr>
          <w:p>
            <w:r/>
            <w:r>
              <w:rPr>
                <w:b w:val="0"/>
                <w:sz w:val="22"/>
              </w:rPr>
              <w:t>80, 443</w:t>
            </w:r>
          </w:p>
        </w:tc>
      </w:tr>
    </w:tbl>
    <w:p/>
    <w:p>
      <w:pPr>
        <w:jc w:val="center"/>
      </w:pPr>
      <w:r>
        <w:rPr>
          <w:b w:val="0"/>
          <w:i w:val="0"/>
          <w:highlight w:val="yellow"/>
        </w:rPr>
        <w:t>[DÁN HÌNH 15 – Firewall → Aliases: danh sách alias Lab 6]</w:t>
      </w:r>
    </w:p>
    <w:p>
      <w:pPr>
        <w:jc w:val="center"/>
      </w:pPr>
      <w:r>
        <w:rPr>
          <w:b w:val="0"/>
          <w:i/>
          <w:sz w:val="22"/>
        </w:rPr>
        <w:t>Hình 15. Firewall → Aliases: danh sách alias Lab 6</w:t>
      </w:r>
    </w:p>
    <w:p>
      <w:pPr>
        <w:jc w:val="center"/>
      </w:pPr>
      <w:r>
        <w:rPr>
          <w:b w:val="0"/>
          <w:i w:val="0"/>
          <w:highlight w:val="yellow"/>
        </w:rPr>
        <w:t>[DÁN HÌNH 16 – Diagnostics → Tables: alias đã được nạp]</w:t>
      </w:r>
    </w:p>
    <w:p>
      <w:pPr>
        <w:jc w:val="center"/>
      </w:pPr>
      <w:r>
        <w:rPr>
          <w:b w:val="0"/>
          <w:i/>
          <w:sz w:val="22"/>
        </w:rPr>
        <w:t>Hình 16. Diagnostics → Tables: alias đã được nạp</w:t>
      </w:r>
    </w:p>
    <w:p>
      <w:r>
        <w:rPr>
          <w:b/>
          <w:i w:val="0"/>
          <w:sz w:val="28"/>
        </w:rPr>
        <w:t>F. TẠO SCHEDULE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
              <w:rPr>
                <w:b/>
                <w:sz w:val="22"/>
              </w:rPr>
              <w:t>Schedule</w:t>
            </w:r>
          </w:p>
        </w:tc>
        <w:tc>
          <w:tcPr>
            <w:tcW w:type="dxa" w:w="2880"/>
            <w:shd w:val="clear" w:color="auto" w:fill="D9E2F3"/>
          </w:tcPr>
          <w:p>
            <w:r/>
            <w:r>
              <w:rPr>
                <w:b/>
                <w:sz w:val="22"/>
              </w:rPr>
              <w:t>Khung giờ</w:t>
            </w:r>
          </w:p>
        </w:tc>
        <w:tc>
          <w:tcPr>
            <w:tcW w:type="dxa" w:w="2880"/>
            <w:shd w:val="clear" w:color="auto" w:fill="D9E2F3"/>
          </w:tcPr>
          <w:p>
            <w:r/>
            <w:r>
              <w:rPr>
                <w:b/>
                <w:sz w:val="22"/>
              </w:rPr>
              <w:t>Mục đích</w:t>
            </w:r>
          </w:p>
        </w:tc>
      </w:tr>
      <w:tr>
        <w:tc>
          <w:tcPr>
            <w:tcW w:type="dxa" w:w="2880"/>
          </w:tcPr>
          <w:p>
            <w:r/>
            <w:r>
              <w:rPr>
                <w:b w:val="0"/>
                <w:sz w:val="22"/>
              </w:rPr>
              <w:t>LUNCH_WINDOW</w:t>
            </w:r>
          </w:p>
        </w:tc>
        <w:tc>
          <w:tcPr>
            <w:tcW w:type="dxa" w:w="2880"/>
          </w:tcPr>
          <w:p>
            <w:r/>
            <w:r>
              <w:rPr>
                <w:b w:val="0"/>
                <w:sz w:val="22"/>
              </w:rPr>
              <w:t>11:30–13:00, Thứ 2–Thứ 6</w:t>
            </w:r>
          </w:p>
        </w:tc>
        <w:tc>
          <w:tcPr>
            <w:tcW w:type="dxa" w:w="2880"/>
          </w:tcPr>
          <w:p>
            <w:r/>
            <w:r>
              <w:rPr>
                <w:b w:val="0"/>
                <w:sz w:val="22"/>
              </w:rPr>
              <w:t>Cho phép SOCIAL_SITE với Client-B</w:t>
            </w:r>
          </w:p>
        </w:tc>
      </w:tr>
      <w:tr>
        <w:tc>
          <w:tcPr>
            <w:tcW w:type="dxa" w:w="2880"/>
          </w:tcPr>
          <w:p>
            <w:r/>
            <w:r>
              <w:rPr>
                <w:b w:val="0"/>
                <w:sz w:val="22"/>
              </w:rPr>
              <w:t>WORK_HOURS</w:t>
            </w:r>
          </w:p>
        </w:tc>
        <w:tc>
          <w:tcPr>
            <w:tcW w:type="dxa" w:w="2880"/>
          </w:tcPr>
          <w:p>
            <w:r/>
            <w:r>
              <w:rPr>
                <w:b w:val="0"/>
                <w:sz w:val="22"/>
              </w:rPr>
              <w:t>08:00–17:00, Thứ 2–Thứ 6</w:t>
            </w:r>
          </w:p>
        </w:tc>
        <w:tc>
          <w:tcPr>
            <w:tcW w:type="dxa" w:w="2880"/>
          </w:tcPr>
          <w:p>
            <w:r/>
            <w:r>
              <w:rPr>
                <w:b w:val="0"/>
                <w:sz w:val="22"/>
              </w:rPr>
              <w:t>Giới hạn dịch vụ Internet trong giờ hành chính</w:t>
            </w:r>
          </w:p>
        </w:tc>
      </w:tr>
      <w:tr>
        <w:tc>
          <w:tcPr>
            <w:tcW w:type="dxa" w:w="2880"/>
          </w:tcPr>
          <w:p>
            <w:r/>
            <w:r>
              <w:rPr>
                <w:b w:val="0"/>
                <w:sz w:val="22"/>
              </w:rPr>
              <w:t>TEST_NOW</w:t>
            </w:r>
          </w:p>
        </w:tc>
        <w:tc>
          <w:tcPr>
            <w:tcW w:type="dxa" w:w="2880"/>
          </w:tcPr>
          <w:p>
            <w:r/>
            <w:r>
              <w:rPr>
                <w:b w:val="0"/>
                <w:sz w:val="22"/>
              </w:rPr>
              <w:t>10–15 phút quanh thời điểm thực hành</w:t>
            </w:r>
          </w:p>
        </w:tc>
        <w:tc>
          <w:tcPr>
            <w:tcW w:type="dxa" w:w="2880"/>
          </w:tcPr>
          <w:p>
            <w:r/>
            <w:r>
              <w:rPr>
                <w:b w:val="0"/>
                <w:sz w:val="22"/>
              </w:rPr>
              <w:t>Kiểm chứng nhanh rồi xóa/disable</w:t>
            </w:r>
          </w:p>
        </w:tc>
      </w:tr>
    </w:tbl>
    <w:p/>
    <w:p>
      <w:r>
        <w:rPr>
          <w:b w:val="0"/>
          <w:i w:val="0"/>
        </w:rPr>
        <w:t>Khi schedule không active, rule gắn schedule được xem như không tồn tại; action của rule không tự đảo ngược. Muốn "ngoài giờ thì chặn" phải có rule Block nằm dưới rule Pass có schedule.</w:t>
      </w:r>
    </w:p>
    <w:p>
      <w:pPr>
        <w:jc w:val="center"/>
      </w:pPr>
      <w:r>
        <w:rPr>
          <w:b w:val="0"/>
          <w:i w:val="0"/>
          <w:highlight w:val="yellow"/>
        </w:rPr>
        <w:t>[DÁN HÌNH 17 – Firewall → Schedules: LUNCH_WINDOW, WORK_HOURS, TEST_NOW]</w:t>
      </w:r>
    </w:p>
    <w:p>
      <w:pPr>
        <w:jc w:val="center"/>
      </w:pPr>
      <w:r>
        <w:rPr>
          <w:b w:val="0"/>
          <w:i/>
          <w:sz w:val="22"/>
        </w:rPr>
        <w:t>Hình 17. Firewall → Schedules: LUNCH_WINDOW, WORK_HOURS, TEST_NOW</w:t>
      </w:r>
    </w:p>
    <w:p>
      <w:r>
        <w:rPr>
          <w:b/>
          <w:i w:val="0"/>
          <w:sz w:val="28"/>
        </w:rPr>
        <w:t>G. THỰC HÀNH CHÍNH SÁCH THEO KỊCH BẢN</w:t>
      </w:r>
    </w:p>
    <w:p>
      <w:r>
        <w:rPr>
          <w:b w:val="0"/>
          <w:i w:val="0"/>
        </w:rPr>
        <w:t>Trước mỗi kịch bản: Apply Changes, tạo kết nối mới; nếu vừa thay rule quan trọng thì Diagnostics → States → Reset States. Rule trên tab LAN được xử lý từ trên xuống theo first-match.</w:t>
      </w:r>
    </w:p>
    <w:p>
      <w:r>
        <w:rPr>
          <w:b/>
          <w:i w:val="0"/>
        </w:rPr>
        <w:t>1. Kịch bản 1 – Client-A bị chặn JOB_SITE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
              <w:rPr>
                <w:b/>
                <w:sz w:val="22"/>
              </w:rPr>
              <w:t>Thứ tự</w:t>
            </w:r>
          </w:p>
        </w:tc>
        <w:tc>
          <w:tcPr>
            <w:tcW w:type="dxa" w:w="1728"/>
            <w:shd w:val="clear" w:color="auto" w:fill="D9E2F3"/>
          </w:tcPr>
          <w:p>
            <w:r/>
            <w:r>
              <w:rPr>
                <w:b/>
                <w:sz w:val="22"/>
              </w:rPr>
              <w:t>Action</w:t>
            </w:r>
          </w:p>
        </w:tc>
        <w:tc>
          <w:tcPr>
            <w:tcW w:type="dxa" w:w="1728"/>
            <w:shd w:val="clear" w:color="auto" w:fill="D9E2F3"/>
          </w:tcPr>
          <w:p>
            <w:r/>
            <w:r>
              <w:rPr>
                <w:b/>
                <w:sz w:val="22"/>
              </w:rPr>
              <w:t>Source</w:t>
            </w:r>
          </w:p>
        </w:tc>
        <w:tc>
          <w:tcPr>
            <w:tcW w:type="dxa" w:w="1728"/>
            <w:shd w:val="clear" w:color="auto" w:fill="D9E2F3"/>
          </w:tcPr>
          <w:p>
            <w:r/>
            <w:r>
              <w:rPr>
                <w:b/>
                <w:sz w:val="22"/>
              </w:rPr>
              <w:t>Destination</w:t>
            </w:r>
          </w:p>
        </w:tc>
        <w:tc>
          <w:tcPr>
            <w:tcW w:type="dxa" w:w="1728"/>
            <w:shd w:val="clear" w:color="auto" w:fill="D9E2F3"/>
          </w:tcPr>
          <w:p>
            <w:r/>
            <w:r>
              <w:rPr>
                <w:b/>
                <w:sz w:val="22"/>
              </w:rPr>
              <w:t>Protocol/Port</w:t>
            </w:r>
          </w:p>
        </w:tc>
      </w:tr>
      <w:tr>
        <w:tc>
          <w:tcPr>
            <w:tcW w:type="dxa" w:w="1728"/>
          </w:tcPr>
          <w:p>
            <w:r/>
            <w:r>
              <w:rPr>
                <w:b w:val="0"/>
                <w:sz w:val="22"/>
              </w:rPr>
              <w:t>1</w:t>
            </w:r>
          </w:p>
        </w:tc>
        <w:tc>
          <w:tcPr>
            <w:tcW w:type="dxa" w:w="1728"/>
          </w:tcPr>
          <w:p>
            <w:r/>
            <w:r>
              <w:rPr>
                <w:b w:val="0"/>
                <w:sz w:val="22"/>
              </w:rPr>
              <w:t>Block (Log)</w:t>
            </w:r>
          </w:p>
        </w:tc>
        <w:tc>
          <w:tcPr>
            <w:tcW w:type="dxa" w:w="1728"/>
          </w:tcPr>
          <w:p>
            <w:r/>
            <w:r>
              <w:rPr>
                <w:b w:val="0"/>
                <w:sz w:val="22"/>
              </w:rPr>
              <w:t>CLIENT_A</w:t>
            </w:r>
          </w:p>
        </w:tc>
        <w:tc>
          <w:tcPr>
            <w:tcW w:type="dxa" w:w="1728"/>
          </w:tcPr>
          <w:p>
            <w:r/>
            <w:r>
              <w:rPr>
                <w:b w:val="0"/>
                <w:sz w:val="22"/>
              </w:rPr>
              <w:t>JOB_SITE</w:t>
            </w:r>
          </w:p>
        </w:tc>
        <w:tc>
          <w:tcPr>
            <w:tcW w:type="dxa" w:w="1728"/>
          </w:tcPr>
          <w:p>
            <w:r/>
            <w:r>
              <w:rPr>
                <w:b w:val="0"/>
                <w:sz w:val="22"/>
              </w:rPr>
              <w:t>TCP/80</w:t>
            </w:r>
          </w:p>
        </w:tc>
      </w:tr>
      <w:tr>
        <w:tc>
          <w:tcPr>
            <w:tcW w:type="dxa" w:w="1728"/>
          </w:tcPr>
          <w:p>
            <w:r/>
            <w:r>
              <w:rPr>
                <w:b w:val="0"/>
                <w:sz w:val="22"/>
              </w:rPr>
              <w:t>2</w:t>
            </w:r>
          </w:p>
        </w:tc>
        <w:tc>
          <w:tcPr>
            <w:tcW w:type="dxa" w:w="1728"/>
          </w:tcPr>
          <w:p>
            <w:r/>
            <w:r>
              <w:rPr>
                <w:b w:val="0"/>
                <w:sz w:val="22"/>
              </w:rPr>
              <w:t>Pass</w:t>
            </w:r>
          </w:p>
        </w:tc>
        <w:tc>
          <w:tcPr>
            <w:tcW w:type="dxa" w:w="1728"/>
          </w:tcPr>
          <w:p>
            <w:r/>
            <w:r>
              <w:rPr>
                <w:b w:val="0"/>
                <w:sz w:val="22"/>
              </w:rPr>
              <w:t>CLIENT_A</w:t>
            </w:r>
          </w:p>
        </w:tc>
        <w:tc>
          <w:tcPr>
            <w:tcW w:type="dxa" w:w="1728"/>
          </w:tcPr>
          <w:p>
            <w:r/>
            <w:r>
              <w:rPr>
                <w:b w:val="0"/>
                <w:sz w:val="22"/>
              </w:rPr>
              <w:t>GENERAL_SITE</w:t>
            </w:r>
          </w:p>
        </w:tc>
        <w:tc>
          <w:tcPr>
            <w:tcW w:type="dxa" w:w="1728"/>
          </w:tcPr>
          <w:p>
            <w:r/>
            <w:r>
              <w:rPr>
                <w:b w:val="0"/>
                <w:sz w:val="22"/>
              </w:rPr>
              <w:t>TCP/80</w:t>
            </w:r>
          </w:p>
        </w:tc>
      </w:tr>
    </w:tbl>
    <w:p/>
    <w:p>
      <w:r>
        <w:rPr>
          <w:b w:val="0"/>
          <w:i w:val="0"/>
        </w:rPr>
        <w:t>Mong đợi: từ Client-A, http://172.16.6.10 truy cập được; http://172.16.6.20 bị chặn; Firewall Log có 10.6.0.21 → 172.16.6.20.</w:t>
      </w:r>
    </w:p>
    <w:p>
      <w:pPr>
        <w:jc w:val="center"/>
      </w:pPr>
      <w:r>
        <w:rPr>
          <w:b w:val="0"/>
          <w:i w:val="0"/>
          <w:highlight w:val="yellow"/>
        </w:rPr>
        <w:t>[DÁN HÌNH 18 – Kịch bản 1: rule trên tab LAN]</w:t>
      </w:r>
    </w:p>
    <w:p>
      <w:pPr>
        <w:jc w:val="center"/>
      </w:pPr>
      <w:r>
        <w:rPr>
          <w:b w:val="0"/>
          <w:i/>
          <w:sz w:val="22"/>
        </w:rPr>
        <w:t>Hình 18. Kịch bản 1: rule trên tab LAN</w:t>
      </w:r>
    </w:p>
    <w:p>
      <w:pPr>
        <w:jc w:val="center"/>
      </w:pPr>
      <w:r>
        <w:rPr>
          <w:b w:val="0"/>
          <w:i w:val="0"/>
          <w:highlight w:val="yellow"/>
        </w:rPr>
        <w:t>[DÁN HÌNH 19 – Kịch bản 1: Client-A vào .10 thành công, .20 bị chặn]</w:t>
      </w:r>
    </w:p>
    <w:p>
      <w:pPr>
        <w:jc w:val="center"/>
      </w:pPr>
      <w:r>
        <w:rPr>
          <w:b w:val="0"/>
          <w:i/>
          <w:sz w:val="22"/>
        </w:rPr>
        <w:t>Hình 19. Kịch bản 1: Client-A vào .10 thành công, .20 bị chặn</w:t>
      </w:r>
    </w:p>
    <w:p>
      <w:r>
        <w:rPr>
          <w:b/>
          <w:i w:val="0"/>
        </w:rPr>
        <w:t xml:space="preserve">Kết quả: </w:t>
      </w:r>
      <w:r>
        <w:rPr>
          <w:b w:val="0"/>
          <w:highlight w:val="yellow"/>
        </w:rPr>
        <w:t>[Ghi kết quả thực tế quan sát được]</w:t>
      </w:r>
    </w:p>
    <w:p>
      <w:r>
        <w:rPr>
          <w:b/>
          <w:i w:val="0"/>
        </w:rPr>
        <w:t>2. Kịch bản 2 – Cấm RESTRICTED_SITE cho cả A và B</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
              <w:rPr>
                <w:b/>
                <w:sz w:val="22"/>
              </w:rPr>
              <w:t>Action</w:t>
            </w:r>
          </w:p>
        </w:tc>
        <w:tc>
          <w:tcPr>
            <w:tcW w:type="dxa" w:w="1728"/>
            <w:shd w:val="clear" w:color="auto" w:fill="D9E2F3"/>
          </w:tcPr>
          <w:p>
            <w:r/>
            <w:r>
              <w:rPr>
                <w:b/>
                <w:sz w:val="22"/>
              </w:rPr>
              <w:t>Source</w:t>
            </w:r>
          </w:p>
        </w:tc>
        <w:tc>
          <w:tcPr>
            <w:tcW w:type="dxa" w:w="1728"/>
            <w:shd w:val="clear" w:color="auto" w:fill="D9E2F3"/>
          </w:tcPr>
          <w:p>
            <w:r/>
            <w:r>
              <w:rPr>
                <w:b/>
                <w:sz w:val="22"/>
              </w:rPr>
              <w:t>Destination</w:t>
            </w:r>
          </w:p>
        </w:tc>
        <w:tc>
          <w:tcPr>
            <w:tcW w:type="dxa" w:w="1728"/>
            <w:shd w:val="clear" w:color="auto" w:fill="D9E2F3"/>
          </w:tcPr>
          <w:p>
            <w:r/>
            <w:r>
              <w:rPr>
                <w:b/>
                <w:sz w:val="22"/>
              </w:rPr>
              <w:t>Protocol/Port</w:t>
            </w:r>
          </w:p>
        </w:tc>
        <w:tc>
          <w:tcPr>
            <w:tcW w:type="dxa" w:w="1728"/>
            <w:shd w:val="clear" w:color="auto" w:fill="D9E2F3"/>
          </w:tcPr>
          <w:p>
            <w:r/>
            <w:r>
              <w:rPr>
                <w:b/>
                <w:sz w:val="22"/>
              </w:rPr>
              <w:t>Log</w:t>
            </w:r>
          </w:p>
        </w:tc>
      </w:tr>
      <w:tr>
        <w:tc>
          <w:tcPr>
            <w:tcW w:type="dxa" w:w="1728"/>
          </w:tcPr>
          <w:p>
            <w:r/>
            <w:r>
              <w:rPr>
                <w:b w:val="0"/>
                <w:sz w:val="22"/>
              </w:rPr>
              <w:t>Block</w:t>
            </w:r>
          </w:p>
        </w:tc>
        <w:tc>
          <w:tcPr>
            <w:tcW w:type="dxa" w:w="1728"/>
          </w:tcPr>
          <w:p>
            <w:r/>
            <w:r>
              <w:rPr>
                <w:b w:val="0"/>
                <w:sz w:val="22"/>
              </w:rPr>
              <w:t>POLICY_CLIENTS</w:t>
            </w:r>
          </w:p>
        </w:tc>
        <w:tc>
          <w:tcPr>
            <w:tcW w:type="dxa" w:w="1728"/>
          </w:tcPr>
          <w:p>
            <w:r/>
            <w:r>
              <w:rPr>
                <w:b w:val="0"/>
                <w:sz w:val="22"/>
              </w:rPr>
              <w:t>RESTRICTED_SITE</w:t>
            </w:r>
          </w:p>
        </w:tc>
        <w:tc>
          <w:tcPr>
            <w:tcW w:type="dxa" w:w="1728"/>
          </w:tcPr>
          <w:p>
            <w:r/>
            <w:r>
              <w:rPr>
                <w:b w:val="0"/>
                <w:sz w:val="22"/>
              </w:rPr>
              <w:t>TCP/80</w:t>
            </w:r>
          </w:p>
        </w:tc>
        <w:tc>
          <w:tcPr>
            <w:tcW w:type="dxa" w:w="1728"/>
          </w:tcPr>
          <w:p>
            <w:r/>
            <w:r>
              <w:rPr>
                <w:b w:val="0"/>
                <w:sz w:val="22"/>
              </w:rPr>
              <w:t>Bật</w:t>
            </w:r>
          </w:p>
        </w:tc>
      </w:tr>
      <w:tr>
        <w:tc>
          <w:tcPr>
            <w:tcW w:type="dxa" w:w="1728"/>
          </w:tcPr>
          <w:p>
            <w:r/>
            <w:r>
              <w:rPr>
                <w:b w:val="0"/>
                <w:sz w:val="22"/>
              </w:rPr>
              <w:t>Pass</w:t>
            </w:r>
          </w:p>
        </w:tc>
        <w:tc>
          <w:tcPr>
            <w:tcW w:type="dxa" w:w="1728"/>
          </w:tcPr>
          <w:p>
            <w:r/>
            <w:r>
              <w:rPr>
                <w:b w:val="0"/>
                <w:sz w:val="22"/>
              </w:rPr>
              <w:t>POLICY_CLIENTS</w:t>
            </w:r>
          </w:p>
        </w:tc>
        <w:tc>
          <w:tcPr>
            <w:tcW w:type="dxa" w:w="1728"/>
          </w:tcPr>
          <w:p>
            <w:r/>
            <w:r>
              <w:rPr>
                <w:b w:val="0"/>
                <w:sz w:val="22"/>
              </w:rPr>
              <w:t>GENERAL_SITE</w:t>
            </w:r>
          </w:p>
        </w:tc>
        <w:tc>
          <w:tcPr>
            <w:tcW w:type="dxa" w:w="1728"/>
          </w:tcPr>
          <w:p>
            <w:r/>
            <w:r>
              <w:rPr>
                <w:b w:val="0"/>
                <w:sz w:val="22"/>
              </w:rPr>
              <w:t>TCP/80</w:t>
            </w:r>
          </w:p>
        </w:tc>
        <w:tc>
          <w:tcPr>
            <w:tcW w:type="dxa" w:w="1728"/>
          </w:tcPr>
          <w:p>
            <w:r/>
            <w:r>
              <w:rPr>
                <w:b w:val="0"/>
                <w:sz w:val="22"/>
              </w:rPr>
              <w:t>Tùy chọn</w:t>
            </w:r>
          </w:p>
        </w:tc>
      </w:tr>
    </w:tbl>
    <w:p/>
    <w:p>
      <w:r>
        <w:rPr>
          <w:b w:val="0"/>
          <w:i w:val="0"/>
        </w:rPr>
        <w:t>Mong đợi: cả Client-A và Client-B bị chặn ở 172.16.6.40 nhưng vẫn truy cập được 172.16.6.10. Đây là phiên bản tái lập yêu cầu "cấm nhóm nội dung", thực hiện ở L3/L4 bằng địa chỉ test-site.</w:t>
      </w:r>
    </w:p>
    <w:p>
      <w:pPr>
        <w:jc w:val="center"/>
      </w:pPr>
      <w:r>
        <w:rPr>
          <w:b w:val="0"/>
          <w:i w:val="0"/>
          <w:highlight w:val="yellow"/>
        </w:rPr>
        <w:t>[DÁN HÌNH 20 – Kịch bản 2: rule trên tab LAN]</w:t>
      </w:r>
    </w:p>
    <w:p>
      <w:pPr>
        <w:jc w:val="center"/>
      </w:pPr>
      <w:r>
        <w:rPr>
          <w:b w:val="0"/>
          <w:i/>
          <w:sz w:val="22"/>
        </w:rPr>
        <w:t>Hình 20. Kịch bản 2: rule trên tab LAN</w:t>
      </w:r>
    </w:p>
    <w:p>
      <w:pPr>
        <w:jc w:val="center"/>
      </w:pPr>
      <w:r>
        <w:rPr>
          <w:b w:val="0"/>
          <w:i w:val="0"/>
          <w:highlight w:val="yellow"/>
        </w:rPr>
        <w:t>[DÁN HÌNH 21 – Kịch bản 2: Client-A và Client-B bị chặn RESTRICTED_SITE]</w:t>
      </w:r>
    </w:p>
    <w:p>
      <w:pPr>
        <w:jc w:val="center"/>
      </w:pPr>
      <w:r>
        <w:rPr>
          <w:b w:val="0"/>
          <w:i/>
          <w:sz w:val="22"/>
        </w:rPr>
        <w:t>Hình 21. Kịch bản 2: Client-A và Client-B bị chặn RESTRICTED_SITE</w:t>
      </w:r>
    </w:p>
    <w:p>
      <w:r>
        <w:rPr>
          <w:b/>
          <w:i w:val="0"/>
        </w:rPr>
        <w:t xml:space="preserve">Kết quả: </w:t>
      </w:r>
      <w:r>
        <w:rPr>
          <w:b w:val="0"/>
          <w:highlight w:val="yellow"/>
        </w:rPr>
        <w:t>[Ghi kết quả thực tế quan sát được]</w:t>
      </w:r>
    </w:p>
    <w:p>
      <w:r>
        <w:rPr>
          <w:b/>
          <w:i w:val="0"/>
        </w:rPr>
        <w:t>3. Kịch bản 3 – Client-B chỉ được SOCIAL_SITE trong giờ nghỉ</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
              <w:rPr>
                <w:b/>
                <w:sz w:val="22"/>
              </w:rPr>
              <w:t>Thứ tự</w:t>
            </w:r>
          </w:p>
        </w:tc>
        <w:tc>
          <w:tcPr>
            <w:tcW w:type="dxa" w:w="1728"/>
            <w:shd w:val="clear" w:color="auto" w:fill="D9E2F3"/>
          </w:tcPr>
          <w:p>
            <w:r/>
            <w:r>
              <w:rPr>
                <w:b/>
                <w:sz w:val="22"/>
              </w:rPr>
              <w:t>Action</w:t>
            </w:r>
          </w:p>
        </w:tc>
        <w:tc>
          <w:tcPr>
            <w:tcW w:type="dxa" w:w="1728"/>
            <w:shd w:val="clear" w:color="auto" w:fill="D9E2F3"/>
          </w:tcPr>
          <w:p>
            <w:r/>
            <w:r>
              <w:rPr>
                <w:b/>
                <w:sz w:val="22"/>
              </w:rPr>
              <w:t>Source</w:t>
            </w:r>
          </w:p>
        </w:tc>
        <w:tc>
          <w:tcPr>
            <w:tcW w:type="dxa" w:w="1728"/>
            <w:shd w:val="clear" w:color="auto" w:fill="D9E2F3"/>
          </w:tcPr>
          <w:p>
            <w:r/>
            <w:r>
              <w:rPr>
                <w:b/>
                <w:sz w:val="22"/>
              </w:rPr>
              <w:t>Destination</w:t>
            </w:r>
          </w:p>
        </w:tc>
        <w:tc>
          <w:tcPr>
            <w:tcW w:type="dxa" w:w="1728"/>
            <w:shd w:val="clear" w:color="auto" w:fill="D9E2F3"/>
          </w:tcPr>
          <w:p>
            <w:r/>
            <w:r>
              <w:rPr>
                <w:b/>
                <w:sz w:val="22"/>
              </w:rPr>
              <w:t>Schedule</w:t>
            </w:r>
          </w:p>
        </w:tc>
      </w:tr>
      <w:tr>
        <w:tc>
          <w:tcPr>
            <w:tcW w:type="dxa" w:w="1728"/>
          </w:tcPr>
          <w:p>
            <w:r/>
            <w:r>
              <w:rPr>
                <w:b w:val="0"/>
                <w:sz w:val="22"/>
              </w:rPr>
              <w:t>1</w:t>
            </w:r>
          </w:p>
        </w:tc>
        <w:tc>
          <w:tcPr>
            <w:tcW w:type="dxa" w:w="1728"/>
          </w:tcPr>
          <w:p>
            <w:r/>
            <w:r>
              <w:rPr>
                <w:b w:val="0"/>
                <w:sz w:val="22"/>
              </w:rPr>
              <w:t>Pass</w:t>
            </w:r>
          </w:p>
        </w:tc>
        <w:tc>
          <w:tcPr>
            <w:tcW w:type="dxa" w:w="1728"/>
          </w:tcPr>
          <w:p>
            <w:r/>
            <w:r>
              <w:rPr>
                <w:b w:val="0"/>
                <w:sz w:val="22"/>
              </w:rPr>
              <w:t>CLIENT_B</w:t>
            </w:r>
          </w:p>
        </w:tc>
        <w:tc>
          <w:tcPr>
            <w:tcW w:type="dxa" w:w="1728"/>
          </w:tcPr>
          <w:p>
            <w:r/>
            <w:r>
              <w:rPr>
                <w:b w:val="0"/>
                <w:sz w:val="22"/>
              </w:rPr>
              <w:t>SOCIAL_SITE</w:t>
            </w:r>
          </w:p>
        </w:tc>
        <w:tc>
          <w:tcPr>
            <w:tcW w:type="dxa" w:w="1728"/>
          </w:tcPr>
          <w:p>
            <w:r/>
            <w:r>
              <w:rPr>
                <w:b w:val="0"/>
                <w:sz w:val="22"/>
              </w:rPr>
              <w:t>LUNCH_WINDOW (khi test: TEST_NOW)</w:t>
            </w:r>
          </w:p>
        </w:tc>
      </w:tr>
      <w:tr>
        <w:tc>
          <w:tcPr>
            <w:tcW w:type="dxa" w:w="1728"/>
          </w:tcPr>
          <w:p>
            <w:r/>
            <w:r>
              <w:rPr>
                <w:b w:val="0"/>
                <w:sz w:val="22"/>
              </w:rPr>
              <w:t>2</w:t>
            </w:r>
          </w:p>
        </w:tc>
        <w:tc>
          <w:tcPr>
            <w:tcW w:type="dxa" w:w="1728"/>
          </w:tcPr>
          <w:p>
            <w:r/>
            <w:r>
              <w:rPr>
                <w:b w:val="0"/>
                <w:sz w:val="22"/>
              </w:rPr>
              <w:t>Block</w:t>
            </w:r>
          </w:p>
        </w:tc>
        <w:tc>
          <w:tcPr>
            <w:tcW w:type="dxa" w:w="1728"/>
          </w:tcPr>
          <w:p>
            <w:r/>
            <w:r>
              <w:rPr>
                <w:b w:val="0"/>
                <w:sz w:val="22"/>
              </w:rPr>
              <w:t>CLIENT_B</w:t>
            </w:r>
          </w:p>
        </w:tc>
        <w:tc>
          <w:tcPr>
            <w:tcW w:type="dxa" w:w="1728"/>
          </w:tcPr>
          <w:p>
            <w:r/>
            <w:r>
              <w:rPr>
                <w:b w:val="0"/>
                <w:sz w:val="22"/>
              </w:rPr>
              <w:t>SOCIAL_SITE</w:t>
            </w:r>
          </w:p>
        </w:tc>
        <w:tc>
          <w:tcPr>
            <w:tcW w:type="dxa" w:w="1728"/>
          </w:tcPr>
          <w:p>
            <w:r/>
            <w:r>
              <w:rPr>
                <w:b w:val="0"/>
                <w:sz w:val="22"/>
              </w:rPr>
              <w:t>None/Always</w:t>
            </w:r>
          </w:p>
        </w:tc>
      </w:tr>
    </w:tbl>
    <w:p/>
    <w:p>
      <w:r>
        <w:rPr>
          <w:b w:val="0"/>
          <w:i w:val="0"/>
        </w:rPr>
        <w:t>Kiểm thử: gắn TEST_NOW vào rule Pass, khi TEST_NOW Active thì Client-B vào 172.16.6.30 thành công; chỉnh TEST_NOW ra ngoài thời điểm hiện tại, tạo phiên mới và xác nhận rule Block phía dưới chặn; cuối cùng gắn lại LUNCH_WINDOW.</w:t>
      </w:r>
    </w:p>
    <w:p>
      <w:pPr>
        <w:jc w:val="center"/>
      </w:pPr>
      <w:r>
        <w:rPr>
          <w:b w:val="0"/>
          <w:i w:val="0"/>
          <w:highlight w:val="yellow"/>
        </w:rPr>
        <w:t>[DÁN HÌNH 22 – Kịch bản 3: rule Pass có schedule và rule Block phía dưới]</w:t>
      </w:r>
    </w:p>
    <w:p>
      <w:pPr>
        <w:jc w:val="center"/>
      </w:pPr>
      <w:r>
        <w:rPr>
          <w:b w:val="0"/>
          <w:i/>
          <w:sz w:val="22"/>
        </w:rPr>
        <w:t>Hình 22. Kịch bản 3: rule Pass có schedule và rule Block phía dưới</w:t>
      </w:r>
    </w:p>
    <w:p>
      <w:pPr>
        <w:jc w:val="center"/>
      </w:pPr>
      <w:r>
        <w:rPr>
          <w:b w:val="0"/>
          <w:i w:val="0"/>
          <w:highlight w:val="yellow"/>
        </w:rPr>
        <w:t>[DÁN HÌNH 23 – Kịch bản 3: Client-B trong schedule (vào được) và ngoài schedule (bị chặn)]</w:t>
      </w:r>
    </w:p>
    <w:p>
      <w:pPr>
        <w:jc w:val="center"/>
      </w:pPr>
      <w:r>
        <w:rPr>
          <w:b w:val="0"/>
          <w:i/>
          <w:sz w:val="22"/>
        </w:rPr>
        <w:t>Hình 23. Kịch bản 3: Client-B trong schedule (vào được) và ngoài schedule (bị chặn)</w:t>
      </w:r>
    </w:p>
    <w:p>
      <w:r>
        <w:rPr>
          <w:b/>
          <w:i w:val="0"/>
        </w:rPr>
        <w:t xml:space="preserve">Kết quả: </w:t>
      </w:r>
      <w:r>
        <w:rPr>
          <w:b w:val="0"/>
          <w:highlight w:val="yellow"/>
        </w:rPr>
        <w:t>[Ghi kết quả thực tế quan sát được]</w:t>
      </w:r>
    </w:p>
    <w:p>
      <w:r>
        <w:rPr>
          <w:b/>
          <w:i w:val="0"/>
        </w:rPr>
        <w:t>4. Kịch bản 4 – Chỉ cho HTTP/HTTPS trong giờ hành chính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
              <w:rPr>
                <w:b/>
                <w:sz w:val="22"/>
              </w:rPr>
              <w:t>Thứ tự</w:t>
            </w:r>
          </w:p>
        </w:tc>
        <w:tc>
          <w:tcPr>
            <w:tcW w:type="dxa" w:w="1728"/>
            <w:shd w:val="clear" w:color="auto" w:fill="D9E2F3"/>
          </w:tcPr>
          <w:p>
            <w:r/>
            <w:r>
              <w:rPr>
                <w:b/>
                <w:sz w:val="22"/>
              </w:rPr>
              <w:t>Action</w:t>
            </w:r>
          </w:p>
        </w:tc>
        <w:tc>
          <w:tcPr>
            <w:tcW w:type="dxa" w:w="1728"/>
            <w:shd w:val="clear" w:color="auto" w:fill="D9E2F3"/>
          </w:tcPr>
          <w:p>
            <w:r/>
            <w:r>
              <w:rPr>
                <w:b/>
                <w:sz w:val="22"/>
              </w:rPr>
              <w:t>Source</w:t>
            </w:r>
          </w:p>
        </w:tc>
        <w:tc>
          <w:tcPr>
            <w:tcW w:type="dxa" w:w="1728"/>
            <w:shd w:val="clear" w:color="auto" w:fill="D9E2F3"/>
          </w:tcPr>
          <w:p>
            <w:r/>
            <w:r>
              <w:rPr>
                <w:b/>
                <w:sz w:val="22"/>
              </w:rPr>
              <w:t>Destination / Port</w:t>
            </w:r>
          </w:p>
        </w:tc>
        <w:tc>
          <w:tcPr>
            <w:tcW w:type="dxa" w:w="1728"/>
            <w:shd w:val="clear" w:color="auto" w:fill="D9E2F3"/>
          </w:tcPr>
          <w:p>
            <w:r/>
            <w:r>
              <w:rPr>
                <w:b/>
                <w:sz w:val="22"/>
              </w:rPr>
              <w:t>Schedule</w:t>
            </w:r>
          </w:p>
        </w:tc>
      </w:tr>
      <w:tr>
        <w:tc>
          <w:tcPr>
            <w:tcW w:type="dxa" w:w="1728"/>
          </w:tcPr>
          <w:p>
            <w:r/>
            <w:r>
              <w:rPr>
                <w:b w:val="0"/>
                <w:sz w:val="22"/>
              </w:rPr>
              <w:t>1</w:t>
            </w:r>
          </w:p>
        </w:tc>
        <w:tc>
          <w:tcPr>
            <w:tcW w:type="dxa" w:w="1728"/>
          </w:tcPr>
          <w:p>
            <w:r/>
            <w:r>
              <w:rPr>
                <w:b w:val="0"/>
                <w:sz w:val="22"/>
              </w:rPr>
              <w:t>Pass</w:t>
            </w:r>
          </w:p>
        </w:tc>
        <w:tc>
          <w:tcPr>
            <w:tcW w:type="dxa" w:w="1728"/>
          </w:tcPr>
          <w:p>
            <w:r/>
            <w:r>
              <w:rPr>
                <w:b w:val="0"/>
                <w:sz w:val="22"/>
              </w:rPr>
              <w:t>POLICY_CLIENTS</w:t>
            </w:r>
          </w:p>
        </w:tc>
        <w:tc>
          <w:tcPr>
            <w:tcW w:type="dxa" w:w="1728"/>
          </w:tcPr>
          <w:p>
            <w:r/>
            <w:r>
              <w:rPr>
                <w:b w:val="0"/>
                <w:sz w:val="22"/>
              </w:rPr>
              <w:t>Any / WEB_PORTS</w:t>
            </w:r>
          </w:p>
        </w:tc>
        <w:tc>
          <w:tcPr>
            <w:tcW w:type="dxa" w:w="1728"/>
          </w:tcPr>
          <w:p>
            <w:r/>
            <w:r>
              <w:rPr>
                <w:b w:val="0"/>
                <w:sz w:val="22"/>
              </w:rPr>
              <w:t>WORK_HOURS</w:t>
            </w:r>
          </w:p>
        </w:tc>
      </w:tr>
      <w:tr>
        <w:tc>
          <w:tcPr>
            <w:tcW w:type="dxa" w:w="1728"/>
          </w:tcPr>
          <w:p>
            <w:r/>
            <w:r>
              <w:rPr>
                <w:b w:val="0"/>
                <w:sz w:val="22"/>
              </w:rPr>
              <w:t>2</w:t>
            </w:r>
          </w:p>
        </w:tc>
        <w:tc>
          <w:tcPr>
            <w:tcW w:type="dxa" w:w="1728"/>
          </w:tcPr>
          <w:p>
            <w:r/>
            <w:r>
              <w:rPr>
                <w:b w:val="0"/>
                <w:sz w:val="22"/>
              </w:rPr>
              <w:t>Block</w:t>
            </w:r>
          </w:p>
        </w:tc>
        <w:tc>
          <w:tcPr>
            <w:tcW w:type="dxa" w:w="1728"/>
          </w:tcPr>
          <w:p>
            <w:r/>
            <w:r>
              <w:rPr>
                <w:b w:val="0"/>
                <w:sz w:val="22"/>
              </w:rPr>
              <w:t>POLICY_CLIENTS</w:t>
            </w:r>
          </w:p>
        </w:tc>
        <w:tc>
          <w:tcPr>
            <w:tcW w:type="dxa" w:w="1728"/>
          </w:tcPr>
          <w:p>
            <w:r/>
            <w:r>
              <w:rPr>
                <w:b w:val="0"/>
                <w:sz w:val="22"/>
              </w:rPr>
              <w:t>Any</w:t>
            </w:r>
          </w:p>
        </w:tc>
        <w:tc>
          <w:tcPr>
            <w:tcW w:type="dxa" w:w="1728"/>
          </w:tcPr>
          <w:p>
            <w:r/>
            <w:r>
              <w:rPr>
                <w:b w:val="0"/>
                <w:sz w:val="22"/>
              </w:rPr>
              <w:t>Always</w:t>
            </w:r>
          </w:p>
        </w:tc>
      </w:tr>
    </w:tbl>
    <w:p/>
    <w:p>
      <w:r>
        <w:rPr>
          <w:b w:val="0"/>
          <w:i w:val="0"/>
        </w:rPr>
        <w:t>DNS của Client-A/B dùng DC01 10.6.0.10 cùng subnet nên không đi qua pfSense; DC01 phải được phép truy vấn DNS upstream. Mong đợi: trong WORK_HOURS, HTTP/HTTPS hoạt động, ping và dịch vụ khác bị Block; ngoài WORK_HOURS mọi lưu lượng của client bị Block.</w:t>
      </w:r>
    </w:p>
    <w:p>
      <w:pPr>
        <w:jc w:val="center"/>
      </w:pPr>
      <w:r>
        <w:rPr>
          <w:b w:val="0"/>
          <w:i w:val="0"/>
          <w:highlight w:val="yellow"/>
        </w:rPr>
        <w:t>[DÁN HÌNH 24 – Kịch bản 4: rule WEB_PORTS + WORK_HOURS]</w:t>
      </w:r>
    </w:p>
    <w:p>
      <w:pPr>
        <w:jc w:val="center"/>
      </w:pPr>
      <w:r>
        <w:rPr>
          <w:b w:val="0"/>
          <w:i/>
          <w:sz w:val="22"/>
        </w:rPr>
        <w:t>Hình 24. Kịch bản 4: rule WEB_PORTS + WORK_HOURS</w:t>
      </w:r>
    </w:p>
    <w:p>
      <w:pPr>
        <w:jc w:val="center"/>
      </w:pPr>
      <w:r>
        <w:rPr>
          <w:b w:val="0"/>
          <w:i w:val="0"/>
          <w:highlight w:val="yellow"/>
        </w:rPr>
        <w:t>[DÁN HÌNH 25 – Kịch bản 4: web hoạt động, ping bị chặn]</w:t>
      </w:r>
    </w:p>
    <w:p>
      <w:pPr>
        <w:jc w:val="center"/>
      </w:pPr>
      <w:r>
        <w:rPr>
          <w:b w:val="0"/>
          <w:i/>
          <w:sz w:val="22"/>
        </w:rPr>
        <w:t>Hình 25. Kịch bản 4: web hoạt động, ping bị chặn</w:t>
      </w:r>
    </w:p>
    <w:p>
      <w:r>
        <w:rPr>
          <w:b/>
          <w:i w:val="0"/>
        </w:rPr>
        <w:t xml:space="preserve">Kết quả: </w:t>
      </w:r>
      <w:r>
        <w:rPr>
          <w:b w:val="0"/>
          <w:highlight w:val="yellow"/>
        </w:rPr>
        <w:t>[Ghi kết quả thực tế quan sát được]</w:t>
      </w:r>
    </w:p>
    <w:p>
      <w:r>
        <w:rPr>
          <w:b/>
          <w:i w:val="0"/>
        </w:rPr>
        <w:t>5. Kịch bản 5 – Cô lập DMZ khỏi LAN nhưng cho LAN truy cập site cần thiết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
              <w:rPr>
                <w:b/>
                <w:sz w:val="22"/>
              </w:rPr>
              <w:t>Interface</w:t>
            </w:r>
          </w:p>
        </w:tc>
        <w:tc>
          <w:tcPr>
            <w:tcW w:type="dxa" w:w="1728"/>
            <w:shd w:val="clear" w:color="auto" w:fill="D9E2F3"/>
          </w:tcPr>
          <w:p>
            <w:r/>
            <w:r>
              <w:rPr>
                <w:b/>
                <w:sz w:val="22"/>
              </w:rPr>
              <w:t>Action</w:t>
            </w:r>
          </w:p>
        </w:tc>
        <w:tc>
          <w:tcPr>
            <w:tcW w:type="dxa" w:w="1728"/>
            <w:shd w:val="clear" w:color="auto" w:fill="D9E2F3"/>
          </w:tcPr>
          <w:p>
            <w:r/>
            <w:r>
              <w:rPr>
                <w:b/>
                <w:sz w:val="22"/>
              </w:rPr>
              <w:t>Source</w:t>
            </w:r>
          </w:p>
        </w:tc>
        <w:tc>
          <w:tcPr>
            <w:tcW w:type="dxa" w:w="1728"/>
            <w:shd w:val="clear" w:color="auto" w:fill="D9E2F3"/>
          </w:tcPr>
          <w:p>
            <w:r/>
            <w:r>
              <w:rPr>
                <w:b/>
                <w:sz w:val="22"/>
              </w:rPr>
              <w:t>Destination</w:t>
            </w:r>
          </w:p>
        </w:tc>
        <w:tc>
          <w:tcPr>
            <w:tcW w:type="dxa" w:w="1728"/>
            <w:shd w:val="clear" w:color="auto" w:fill="D9E2F3"/>
          </w:tcPr>
          <w:p>
            <w:r/>
            <w:r>
              <w:rPr>
                <w:b/>
                <w:sz w:val="22"/>
              </w:rPr>
              <w:t>Mục đích</w:t>
            </w:r>
          </w:p>
        </w:tc>
      </w:tr>
      <w:tr>
        <w:tc>
          <w:tcPr>
            <w:tcW w:type="dxa" w:w="1728"/>
          </w:tcPr>
          <w:p>
            <w:r/>
            <w:r>
              <w:rPr>
                <w:b w:val="0"/>
                <w:sz w:val="22"/>
              </w:rPr>
              <w:t>DMZ</w:t>
            </w:r>
          </w:p>
        </w:tc>
        <w:tc>
          <w:tcPr>
            <w:tcW w:type="dxa" w:w="1728"/>
          </w:tcPr>
          <w:p>
            <w:r/>
            <w:r>
              <w:rPr>
                <w:b w:val="0"/>
                <w:sz w:val="22"/>
              </w:rPr>
              <w:t>Block</w:t>
            </w:r>
          </w:p>
        </w:tc>
        <w:tc>
          <w:tcPr>
            <w:tcW w:type="dxa" w:w="1728"/>
          </w:tcPr>
          <w:p>
            <w:r/>
            <w:r>
              <w:rPr>
                <w:b w:val="0"/>
                <w:sz w:val="22"/>
              </w:rPr>
              <w:t>DMZ net</w:t>
            </w:r>
          </w:p>
        </w:tc>
        <w:tc>
          <w:tcPr>
            <w:tcW w:type="dxa" w:w="1728"/>
          </w:tcPr>
          <w:p>
            <w:r/>
            <w:r>
              <w:rPr>
                <w:b w:val="0"/>
                <w:sz w:val="22"/>
              </w:rPr>
              <w:t>LAN net</w:t>
            </w:r>
          </w:p>
        </w:tc>
        <w:tc>
          <w:tcPr>
            <w:tcW w:type="dxa" w:w="1728"/>
          </w:tcPr>
          <w:p>
            <w:r/>
            <w:r>
              <w:rPr>
                <w:b w:val="0"/>
                <w:sz w:val="22"/>
              </w:rPr>
              <w:t>DMZ không được khởi tạo kết nối vào LAN</w:t>
            </w:r>
          </w:p>
        </w:tc>
      </w:tr>
      <w:tr>
        <w:tc>
          <w:tcPr>
            <w:tcW w:type="dxa" w:w="1728"/>
          </w:tcPr>
          <w:p>
            <w:r/>
            <w:r>
              <w:rPr>
                <w:b w:val="0"/>
                <w:sz w:val="22"/>
              </w:rPr>
              <w:t>LAN</w:t>
            </w:r>
          </w:p>
        </w:tc>
        <w:tc>
          <w:tcPr>
            <w:tcW w:type="dxa" w:w="1728"/>
          </w:tcPr>
          <w:p>
            <w:r/>
            <w:r>
              <w:rPr>
                <w:b w:val="0"/>
                <w:sz w:val="22"/>
              </w:rPr>
              <w:t>Pass</w:t>
            </w:r>
          </w:p>
        </w:tc>
        <w:tc>
          <w:tcPr>
            <w:tcW w:type="dxa" w:w="1728"/>
          </w:tcPr>
          <w:p>
            <w:r/>
            <w:r>
              <w:rPr>
                <w:b w:val="0"/>
                <w:sz w:val="22"/>
              </w:rPr>
              <w:t>POLICY_CLIENTS</w:t>
            </w:r>
          </w:p>
        </w:tc>
        <w:tc>
          <w:tcPr>
            <w:tcW w:type="dxa" w:w="1728"/>
          </w:tcPr>
          <w:p>
            <w:r/>
            <w:r>
              <w:rPr>
                <w:b w:val="0"/>
                <w:sz w:val="22"/>
              </w:rPr>
              <w:t>GENERAL_SITE</w:t>
            </w:r>
          </w:p>
        </w:tc>
        <w:tc>
          <w:tcPr>
            <w:tcW w:type="dxa" w:w="1728"/>
          </w:tcPr>
          <w:p>
            <w:r/>
            <w:r>
              <w:rPr>
                <w:b w:val="0"/>
                <w:sz w:val="22"/>
              </w:rPr>
              <w:t>Client truy cập web test</w:t>
            </w:r>
          </w:p>
        </w:tc>
      </w:tr>
    </w:tbl>
    <w:p/>
    <w:p>
      <w:r>
        <w:rPr>
          <w:b w:val="0"/>
          <w:i w:val="0"/>
        </w:rPr>
        <w:t>Kiểm thử hai chiều: Client-A → 172.16.6.10 Pass; DMZ-WEB → 10.6.0.10 bị Block bởi rule trên tab DMZ. Không kết luận từ lưu lượng phản hồi của kết nối do LAN khởi tạo vì pfSense là stateful.</w:t>
      </w:r>
    </w:p>
    <w:p>
      <w:pPr>
        <w:jc w:val="center"/>
      </w:pPr>
      <w:r>
        <w:rPr>
          <w:b w:val="0"/>
          <w:i w:val="0"/>
          <w:highlight w:val="yellow"/>
        </w:rPr>
        <w:t>[DÁN HÌNH 26 – Kịch bản 5: rule trên tab DMZ]</w:t>
      </w:r>
    </w:p>
    <w:p>
      <w:pPr>
        <w:jc w:val="center"/>
      </w:pPr>
      <w:r>
        <w:rPr>
          <w:b w:val="0"/>
          <w:i/>
          <w:sz w:val="22"/>
        </w:rPr>
        <w:t>Hình 26. Kịch bản 5: rule trên tab DMZ</w:t>
      </w:r>
    </w:p>
    <w:p>
      <w:pPr>
        <w:jc w:val="center"/>
      </w:pPr>
      <w:r>
        <w:rPr>
          <w:b w:val="0"/>
          <w:i w:val="0"/>
          <w:highlight w:val="yellow"/>
        </w:rPr>
        <w:t>[DÁN HÌNH 27 – Kịch bản 5: DMZ-WEB không kết nối được tới DC01]</w:t>
      </w:r>
    </w:p>
    <w:p>
      <w:pPr>
        <w:jc w:val="center"/>
      </w:pPr>
      <w:r>
        <w:rPr>
          <w:b w:val="0"/>
          <w:i/>
          <w:sz w:val="22"/>
        </w:rPr>
        <w:t>Hình 27. Kịch bản 5: DMZ-WEB không kết nối được tới DC01</w:t>
      </w:r>
    </w:p>
    <w:p>
      <w:r>
        <w:rPr>
          <w:b/>
          <w:i w:val="0"/>
        </w:rPr>
        <w:t xml:space="preserve">Kết quả: </w:t>
      </w:r>
      <w:r>
        <w:rPr>
          <w:b w:val="0"/>
          <w:highlight w:val="yellow"/>
        </w:rPr>
        <w:t>[Ghi kết quả thực tế quan sát được]</w:t>
      </w:r>
    </w:p>
    <w:p>
      <w:r>
        <w:rPr>
          <w:b/>
          <w:i w:val="0"/>
        </w:rPr>
        <w:t>6. Kịch bản 6 – So sánh Block và Reject</w:t>
      </w:r>
    </w:p>
    <w:p>
      <w:r>
        <w:rPr>
          <w:b w:val="0"/>
          <w:i w:val="0"/>
        </w:rPr>
        <w:t>Cùng source/destination, lần 1 dùng Block, lần 2 dùng Reject, mỗi lần tạo kết nối mới (không dùng lại state).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
              <w:rPr>
                <w:b/>
                <w:sz w:val="22"/>
              </w:rPr>
              <w:t>Lần</w:t>
            </w:r>
          </w:p>
        </w:tc>
        <w:tc>
          <w:tcPr>
            <w:tcW w:type="dxa" w:w="2160"/>
            <w:shd w:val="clear" w:color="auto" w:fill="D9E2F3"/>
          </w:tcPr>
          <w:p>
            <w:r/>
            <w:r>
              <w:rPr>
                <w:b/>
                <w:sz w:val="22"/>
              </w:rPr>
              <w:t>Action</w:t>
            </w:r>
          </w:p>
        </w:tc>
        <w:tc>
          <w:tcPr>
            <w:tcW w:type="dxa" w:w="2160"/>
            <w:shd w:val="clear" w:color="auto" w:fill="D9E2F3"/>
          </w:tcPr>
          <w:p>
            <w:r/>
            <w:r>
              <w:rPr>
                <w:b/>
                <w:sz w:val="22"/>
              </w:rPr>
              <w:t>Thời gian phản hồi</w:t>
            </w:r>
          </w:p>
        </w:tc>
        <w:tc>
          <w:tcPr>
            <w:tcW w:type="dxa" w:w="2160"/>
            <w:shd w:val="clear" w:color="auto" w:fill="D9E2F3"/>
          </w:tcPr>
          <w:p>
            <w:r/>
            <w:r>
              <w:rPr>
                <w:b/>
                <w:sz w:val="22"/>
              </w:rPr>
              <w:t>Thông báo lỗi phía client</w:t>
            </w:r>
          </w:p>
        </w:tc>
      </w:tr>
      <w:tr>
        <w:tc>
          <w:tcPr>
            <w:tcW w:type="dxa" w:w="2160"/>
          </w:tcPr>
          <w:p>
            <w:r/>
            <w:r>
              <w:rPr>
                <w:b w:val="0"/>
                <w:sz w:val="22"/>
              </w:rPr>
              <w:t>1</w:t>
            </w:r>
          </w:p>
        </w:tc>
        <w:tc>
          <w:tcPr>
            <w:tcW w:type="dxa" w:w="2160"/>
          </w:tcPr>
          <w:p>
            <w:r/>
            <w:r>
              <w:rPr>
                <w:b w:val="0"/>
                <w:sz w:val="22"/>
              </w:rPr>
              <w:t>Block</w:t>
            </w:r>
          </w:p>
        </w:tc>
        <w:tc>
          <w:tcPr>
            <w:tcW w:type="dxa" w:w="2160"/>
          </w:tcPr>
          <w:p>
            <w:r/>
            <w:r>
              <w:rPr>
                <w:b w:val="0"/>
                <w:sz w:val="22"/>
                <w:highlight w:val="yellow"/>
              </w:rPr>
              <w:t>[điền]</w:t>
            </w:r>
          </w:p>
        </w:tc>
        <w:tc>
          <w:tcPr>
            <w:tcW w:type="dxa" w:w="2160"/>
          </w:tcPr>
          <w:p>
            <w:r/>
            <w:r>
              <w:rPr>
                <w:b w:val="0"/>
                <w:sz w:val="22"/>
                <w:highlight w:val="yellow"/>
              </w:rPr>
              <w:t>[điền]</w:t>
            </w:r>
          </w:p>
        </w:tc>
      </w:tr>
      <w:tr>
        <w:tc>
          <w:tcPr>
            <w:tcW w:type="dxa" w:w="2160"/>
          </w:tcPr>
          <w:p>
            <w:r/>
            <w:r>
              <w:rPr>
                <w:b w:val="0"/>
                <w:sz w:val="22"/>
              </w:rPr>
              <w:t>2</w:t>
            </w:r>
          </w:p>
        </w:tc>
        <w:tc>
          <w:tcPr>
            <w:tcW w:type="dxa" w:w="2160"/>
          </w:tcPr>
          <w:p>
            <w:r/>
            <w:r>
              <w:rPr>
                <w:b w:val="0"/>
                <w:sz w:val="22"/>
              </w:rPr>
              <w:t>Reject</w:t>
            </w:r>
          </w:p>
        </w:tc>
        <w:tc>
          <w:tcPr>
            <w:tcW w:type="dxa" w:w="2160"/>
          </w:tcPr>
          <w:p>
            <w:r/>
            <w:r>
              <w:rPr>
                <w:b w:val="0"/>
                <w:sz w:val="22"/>
                <w:highlight w:val="yellow"/>
              </w:rPr>
              <w:t>[điền]</w:t>
            </w:r>
          </w:p>
        </w:tc>
        <w:tc>
          <w:tcPr>
            <w:tcW w:type="dxa" w:w="2160"/>
          </w:tcPr>
          <w:p>
            <w:r/>
            <w:r>
              <w:rPr>
                <w:b w:val="0"/>
                <w:sz w:val="22"/>
                <w:highlight w:val="yellow"/>
              </w:rPr>
              <w:t>[điền]</w:t>
            </w:r>
          </w:p>
        </w:tc>
      </w:tr>
    </w:tbl>
    <w:p/>
    <w:p>
      <w:pPr>
        <w:jc w:val="center"/>
      </w:pPr>
      <w:r>
        <w:rPr>
          <w:b w:val="0"/>
          <w:i w:val="0"/>
          <w:highlight w:val="yellow"/>
        </w:rPr>
        <w:t>[DÁN HÌNH 28 – Kịch bản 6: client khi rule Block (chờ timeout)]</w:t>
      </w:r>
    </w:p>
    <w:p>
      <w:pPr>
        <w:jc w:val="center"/>
      </w:pPr>
      <w:r>
        <w:rPr>
          <w:b w:val="0"/>
          <w:i/>
          <w:sz w:val="22"/>
        </w:rPr>
        <w:t>Hình 28. Kịch bản 6: client khi rule Block (chờ timeout)</w:t>
      </w:r>
    </w:p>
    <w:p>
      <w:pPr>
        <w:jc w:val="center"/>
      </w:pPr>
      <w:r>
        <w:rPr>
          <w:b w:val="0"/>
          <w:i w:val="0"/>
          <w:highlight w:val="yellow"/>
        </w:rPr>
        <w:t>[DÁN HÌNH 29 – Kịch bản 6: client khi rule Reject (báo lỗi ngay)]</w:t>
      </w:r>
    </w:p>
    <w:p>
      <w:pPr>
        <w:jc w:val="center"/>
      </w:pPr>
      <w:r>
        <w:rPr>
          <w:b w:val="0"/>
          <w:i/>
          <w:sz w:val="22"/>
        </w:rPr>
        <w:t>Hình 29. Kịch bản 6: client khi rule Reject (báo lỗi ngay)</w:t>
      </w:r>
    </w:p>
    <w:p>
      <w:r>
        <w:rPr>
          <w:b/>
          <w:i w:val="0"/>
        </w:rPr>
        <w:t xml:space="preserve">Kết quả: </w:t>
      </w:r>
      <w:r>
        <w:rPr>
          <w:b w:val="0"/>
          <w:highlight w:val="yellow"/>
        </w:rPr>
        <w:t>[Ghi kết quả thực tế quan sát được]</w:t>
      </w:r>
    </w:p>
    <w:p>
      <w:r>
        <w:rPr>
          <w:b/>
          <w:i w:val="0"/>
        </w:rPr>
        <w:t>7. Kịch bản 7 – Đọc Firewall Log và State Table</w:t>
      </w:r>
    </w:p>
    <w:p>
      <w:pPr>
        <w:pStyle w:val="ListBullet"/>
      </w:pPr>
      <w:r>
        <w:rPr>
          <w:b w:val="0"/>
        </w:rPr>
        <w:t>Bật logging cho các rule Block quan trọng; tạo đúng một phép thử mới.</w:t>
      </w:r>
    </w:p>
    <w:p>
      <w:pPr>
        <w:pStyle w:val="ListBullet"/>
      </w:pPr>
      <w:r>
        <w:rPr>
          <w:b w:val="0"/>
        </w:rPr>
        <w:t>Status → System Logs → Firewall, lọc theo IP nguồn của client; đối chiếu interface, action, source, destination, protocol/port.</w:t>
      </w:r>
    </w:p>
    <w:p>
      <w:pPr>
        <w:pStyle w:val="ListBullet"/>
      </w:pPr>
      <w:r>
        <w:rPr>
          <w:b w:val="0"/>
        </w:rPr>
        <w:t>Diagnostics → States: xem state còn tồn tại của luồng đang kiểm tra; nếu đổi rule mà kết quả chưa đổi thì Reset States và thử lại.</w:t>
      </w:r>
    </w:p>
    <w:p>
      <w:pPr>
        <w:jc w:val="center"/>
      </w:pPr>
      <w:r>
        <w:rPr>
          <w:b w:val="0"/>
          <w:i w:val="0"/>
          <w:highlight w:val="yellow"/>
        </w:rPr>
        <w:t>[DÁN HÌNH 30 – Status → System Logs → Firewall: bản ghi Block của client]</w:t>
      </w:r>
    </w:p>
    <w:p>
      <w:pPr>
        <w:jc w:val="center"/>
      </w:pPr>
      <w:r>
        <w:rPr>
          <w:b w:val="0"/>
          <w:i/>
          <w:sz w:val="22"/>
        </w:rPr>
        <w:t>Hình 30. Status → System Logs → Firewall: bản ghi Block của client</w:t>
      </w:r>
    </w:p>
    <w:p>
      <w:pPr>
        <w:jc w:val="center"/>
      </w:pPr>
      <w:r>
        <w:rPr>
          <w:b w:val="0"/>
          <w:i w:val="0"/>
          <w:highlight w:val="yellow"/>
        </w:rPr>
        <w:t>[DÁN HÌNH 31 – Diagnostics → States: state table của luồng kiểm tra]</w:t>
      </w:r>
    </w:p>
    <w:p>
      <w:pPr>
        <w:jc w:val="center"/>
      </w:pPr>
      <w:r>
        <w:rPr>
          <w:b w:val="0"/>
          <w:i/>
          <w:sz w:val="22"/>
        </w:rPr>
        <w:t>Hình 31. Diagnostics → States: state table của luồng kiểm tra</w:t>
      </w:r>
    </w:p>
    <w:p>
      <w:r>
        <w:rPr>
          <w:b/>
          <w:i w:val="0"/>
        </w:rPr>
        <w:t xml:space="preserve">Kết quả: </w:t>
      </w:r>
      <w:r>
        <w:rPr>
          <w:b w:val="0"/>
          <w:highlight w:val="yellow"/>
        </w:rPr>
        <w:t>[Ghi kết quả thực tế quan sát được]</w:t>
      </w:r>
    </w:p>
    <w:p>
      <w:r>
        <w:rPr>
          <w:b/>
          <w:i w:val="0"/>
          <w:sz w:val="28"/>
        </w:rPr>
        <w:t>H. CHÍNH SÁCH TỔNG HỢP</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
              <w:rPr>
                <w:b/>
                <w:sz w:val="22"/>
              </w:rPr>
              <w:t>Ưu tiên</w:t>
            </w:r>
          </w:p>
        </w:tc>
        <w:tc>
          <w:tcPr>
            <w:tcW w:type="dxa" w:w="2880"/>
            <w:shd w:val="clear" w:color="auto" w:fill="D9E2F3"/>
          </w:tcPr>
          <w:p>
            <w:r/>
            <w:r>
              <w:rPr>
                <w:b/>
                <w:sz w:val="22"/>
              </w:rPr>
              <w:t>Rule trên LAN</w:t>
            </w:r>
          </w:p>
        </w:tc>
        <w:tc>
          <w:tcPr>
            <w:tcW w:type="dxa" w:w="2880"/>
            <w:shd w:val="clear" w:color="auto" w:fill="D9E2F3"/>
          </w:tcPr>
          <w:p>
            <w:r/>
            <w:r>
              <w:rPr>
                <w:b/>
                <w:sz w:val="22"/>
              </w:rPr>
              <w:t>Mục đích</w:t>
            </w:r>
          </w:p>
        </w:tc>
      </w:tr>
      <w:tr>
        <w:tc>
          <w:tcPr>
            <w:tcW w:type="dxa" w:w="2880"/>
          </w:tcPr>
          <w:p>
            <w:r/>
            <w:r>
              <w:rPr>
                <w:b w:val="0"/>
                <w:sz w:val="22"/>
              </w:rPr>
              <w:t>1</w:t>
            </w:r>
          </w:p>
        </w:tc>
        <w:tc>
          <w:tcPr>
            <w:tcW w:type="dxa" w:w="2880"/>
          </w:tcPr>
          <w:p>
            <w:r/>
            <w:r>
              <w:rPr>
                <w:b w:val="0"/>
                <w:sz w:val="22"/>
              </w:rPr>
              <w:t>Block CLIENT_A → JOB_SITE TCP/80 + Log</w:t>
            </w:r>
          </w:p>
        </w:tc>
        <w:tc>
          <w:tcPr>
            <w:tcW w:type="dxa" w:w="2880"/>
          </w:tcPr>
          <w:p>
            <w:r/>
            <w:r>
              <w:rPr>
                <w:b w:val="0"/>
                <w:sz w:val="22"/>
              </w:rPr>
              <w:t>A không truy cập Job site</w:t>
            </w:r>
          </w:p>
        </w:tc>
      </w:tr>
      <w:tr>
        <w:tc>
          <w:tcPr>
            <w:tcW w:type="dxa" w:w="2880"/>
          </w:tcPr>
          <w:p>
            <w:r/>
            <w:r>
              <w:rPr>
                <w:b w:val="0"/>
                <w:sz w:val="22"/>
              </w:rPr>
              <w:t>2</w:t>
            </w:r>
          </w:p>
        </w:tc>
        <w:tc>
          <w:tcPr>
            <w:tcW w:type="dxa" w:w="2880"/>
          </w:tcPr>
          <w:p>
            <w:r/>
            <w:r>
              <w:rPr>
                <w:b w:val="0"/>
                <w:sz w:val="22"/>
              </w:rPr>
              <w:t>Block POLICY_CLIENTS → RESTRICTED_SITE TCP/80 + Log</w:t>
            </w:r>
          </w:p>
        </w:tc>
        <w:tc>
          <w:tcPr>
            <w:tcW w:type="dxa" w:w="2880"/>
          </w:tcPr>
          <w:p>
            <w:r/>
            <w:r>
              <w:rPr>
                <w:b w:val="0"/>
                <w:sz w:val="22"/>
              </w:rPr>
              <w:t>A và B đều bị chặn Restricted</w:t>
            </w:r>
          </w:p>
        </w:tc>
      </w:tr>
      <w:tr>
        <w:tc>
          <w:tcPr>
            <w:tcW w:type="dxa" w:w="2880"/>
          </w:tcPr>
          <w:p>
            <w:r/>
            <w:r>
              <w:rPr>
                <w:b w:val="0"/>
                <w:sz w:val="22"/>
              </w:rPr>
              <w:t>3</w:t>
            </w:r>
          </w:p>
        </w:tc>
        <w:tc>
          <w:tcPr>
            <w:tcW w:type="dxa" w:w="2880"/>
          </w:tcPr>
          <w:p>
            <w:r/>
            <w:r>
              <w:rPr>
                <w:b w:val="0"/>
                <w:sz w:val="22"/>
              </w:rPr>
              <w:t>Pass CLIENT_B → SOCIAL_SITE TCP/80 + LUNCH_WINDOW</w:t>
            </w:r>
          </w:p>
        </w:tc>
        <w:tc>
          <w:tcPr>
            <w:tcW w:type="dxa" w:w="2880"/>
          </w:tcPr>
          <w:p>
            <w:r/>
            <w:r>
              <w:rPr>
                <w:b w:val="0"/>
                <w:sz w:val="22"/>
              </w:rPr>
              <w:t>B được Social trong giờ nghỉ</w:t>
            </w:r>
          </w:p>
        </w:tc>
      </w:tr>
      <w:tr>
        <w:tc>
          <w:tcPr>
            <w:tcW w:type="dxa" w:w="2880"/>
          </w:tcPr>
          <w:p>
            <w:r/>
            <w:r>
              <w:rPr>
                <w:b w:val="0"/>
                <w:sz w:val="22"/>
              </w:rPr>
              <w:t>4</w:t>
            </w:r>
          </w:p>
        </w:tc>
        <w:tc>
          <w:tcPr>
            <w:tcW w:type="dxa" w:w="2880"/>
          </w:tcPr>
          <w:p>
            <w:r/>
            <w:r>
              <w:rPr>
                <w:b w:val="0"/>
                <w:sz w:val="22"/>
              </w:rPr>
              <w:t>Block CLIENT_B → SOCIAL_SITE TCP/80</w:t>
            </w:r>
          </w:p>
        </w:tc>
        <w:tc>
          <w:tcPr>
            <w:tcW w:type="dxa" w:w="2880"/>
          </w:tcPr>
          <w:p>
            <w:r/>
            <w:r>
              <w:rPr>
                <w:b w:val="0"/>
                <w:sz w:val="22"/>
              </w:rPr>
              <w:t>Ngoài giờ nghỉ B bị chặn</w:t>
            </w:r>
          </w:p>
        </w:tc>
      </w:tr>
      <w:tr>
        <w:tc>
          <w:tcPr>
            <w:tcW w:type="dxa" w:w="2880"/>
          </w:tcPr>
          <w:p>
            <w:r/>
            <w:r>
              <w:rPr>
                <w:b w:val="0"/>
                <w:sz w:val="22"/>
              </w:rPr>
              <w:t>5</w:t>
            </w:r>
          </w:p>
        </w:tc>
        <w:tc>
          <w:tcPr>
            <w:tcW w:type="dxa" w:w="2880"/>
          </w:tcPr>
          <w:p>
            <w:r/>
            <w:r>
              <w:rPr>
                <w:b w:val="0"/>
                <w:sz w:val="22"/>
              </w:rPr>
              <w:t>Pass POLICY_CLIENTS → GENERAL_SITE TCP/80</w:t>
            </w:r>
          </w:p>
        </w:tc>
        <w:tc>
          <w:tcPr>
            <w:tcW w:type="dxa" w:w="2880"/>
          </w:tcPr>
          <w:p>
            <w:r/>
            <w:r>
              <w:rPr>
                <w:b w:val="0"/>
                <w:sz w:val="22"/>
              </w:rPr>
              <w:t>Site thường được phép</w:t>
            </w:r>
          </w:p>
        </w:tc>
      </w:tr>
      <w:tr>
        <w:tc>
          <w:tcPr>
            <w:tcW w:type="dxa" w:w="2880"/>
          </w:tcPr>
          <w:p>
            <w:r/>
            <w:r>
              <w:rPr>
                <w:b w:val="0"/>
                <w:sz w:val="22"/>
              </w:rPr>
              <w:t>6</w:t>
            </w:r>
          </w:p>
        </w:tc>
        <w:tc>
          <w:tcPr>
            <w:tcW w:type="dxa" w:w="2880"/>
          </w:tcPr>
          <w:p>
            <w:r/>
            <w:r>
              <w:rPr>
                <w:b w:val="0"/>
                <w:sz w:val="22"/>
              </w:rPr>
              <w:t>Pass POLICY_CLIENTS → Any WEB_PORTS + WORK_HOURS</w:t>
            </w:r>
          </w:p>
        </w:tc>
        <w:tc>
          <w:tcPr>
            <w:tcW w:type="dxa" w:w="2880"/>
          </w:tcPr>
          <w:p>
            <w:r/>
            <w:r>
              <w:rPr>
                <w:b w:val="0"/>
                <w:sz w:val="22"/>
              </w:rPr>
              <w:t>Web Internet trong giờ hành chính</w:t>
            </w:r>
          </w:p>
        </w:tc>
      </w:tr>
      <w:tr>
        <w:tc>
          <w:tcPr>
            <w:tcW w:type="dxa" w:w="2880"/>
          </w:tcPr>
          <w:p>
            <w:r/>
            <w:r>
              <w:rPr>
                <w:b w:val="0"/>
                <w:sz w:val="22"/>
              </w:rPr>
              <w:t>7</w:t>
            </w:r>
          </w:p>
        </w:tc>
        <w:tc>
          <w:tcPr>
            <w:tcW w:type="dxa" w:w="2880"/>
          </w:tcPr>
          <w:p>
            <w:r/>
            <w:r>
              <w:rPr>
                <w:b w:val="0"/>
                <w:sz w:val="22"/>
              </w:rPr>
              <w:t>Block POLICY_CLIENTS → Any + Log</w:t>
            </w:r>
          </w:p>
        </w:tc>
        <w:tc>
          <w:tcPr>
            <w:tcW w:type="dxa" w:w="2880"/>
          </w:tcPr>
          <w:p>
            <w:r/>
            <w:r>
              <w:rPr>
                <w:b w:val="0"/>
                <w:sz w:val="22"/>
              </w:rPr>
              <w:t>Explicit deny cuối ruleset</w:t>
            </w:r>
          </w:p>
        </w:tc>
      </w:tr>
    </w:tbl>
    <w:p/>
    <w:p>
      <w:r>
        <w:rPr>
          <w:b w:val="0"/>
          <w:i w:val="0"/>
        </w:rPr>
        <w:t>Giải thích thứ tự: các rule Block đặc hiệu (1, 2) đặt trên cùng để không bị rule Pass rộng phía dưới che mất; rule Pass có schedule (3) phải nằm ngay trên rule Block cùng đích (4) để ngoài giờ lưu lượng rơi xuống Block; rule Pass chung (5, 6) đứng sau mọi ngoại lệ; rule 7 là explicit deny có log để mọi lưu lượng không được cho phép đều bị chặn và ghi lại.</w:t>
      </w:r>
    </w:p>
    <w:p>
      <w:pPr>
        <w:jc w:val="center"/>
      </w:pPr>
      <w:r>
        <w:rPr>
          <w:b w:val="0"/>
          <w:i w:val="0"/>
          <w:highlight w:val="yellow"/>
        </w:rPr>
        <w:t>[DÁN HÌNH 32 – Ruleset tổng hợp trên tab LAN]</w:t>
      </w:r>
    </w:p>
    <w:p>
      <w:pPr>
        <w:jc w:val="center"/>
      </w:pPr>
      <w:r>
        <w:rPr>
          <w:b w:val="0"/>
          <w:i/>
          <w:sz w:val="22"/>
        </w:rPr>
        <w:t>Hình 32. Ruleset tổng hợp trên tab LAN</w:t>
      </w:r>
    </w:p>
    <w:p>
      <w:r>
        <w:rPr>
          <w:b/>
          <w:i w:val="0"/>
        </w:rPr>
        <w:t>Nội dung kiểm thử bắt buộc</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
              <w:rPr>
                <w:b/>
                <w:sz w:val="22"/>
              </w:rPr>
              <w:t>Nguồn</w:t>
            </w:r>
          </w:p>
        </w:tc>
        <w:tc>
          <w:tcPr>
            <w:tcW w:type="dxa" w:w="1728"/>
            <w:shd w:val="clear" w:color="auto" w:fill="D9E2F3"/>
          </w:tcPr>
          <w:p>
            <w:r/>
            <w:r>
              <w:rPr>
                <w:b/>
                <w:sz w:val="22"/>
              </w:rPr>
              <w:t>Đích</w:t>
            </w:r>
          </w:p>
        </w:tc>
        <w:tc>
          <w:tcPr>
            <w:tcW w:type="dxa" w:w="1728"/>
            <w:shd w:val="clear" w:color="auto" w:fill="D9E2F3"/>
          </w:tcPr>
          <w:p>
            <w:r/>
            <w:r>
              <w:rPr>
                <w:b/>
                <w:sz w:val="22"/>
              </w:rPr>
              <w:t>Trong schedule</w:t>
            </w:r>
          </w:p>
        </w:tc>
        <w:tc>
          <w:tcPr>
            <w:tcW w:type="dxa" w:w="1728"/>
            <w:shd w:val="clear" w:color="auto" w:fill="D9E2F3"/>
          </w:tcPr>
          <w:p>
            <w:r/>
            <w:r>
              <w:rPr>
                <w:b/>
                <w:sz w:val="22"/>
              </w:rPr>
              <w:t>Ngoài schedule</w:t>
            </w:r>
          </w:p>
        </w:tc>
        <w:tc>
          <w:tcPr>
            <w:tcW w:type="dxa" w:w="1728"/>
            <w:shd w:val="clear" w:color="auto" w:fill="D9E2F3"/>
          </w:tcPr>
          <w:p>
            <w:r/>
            <w:r>
              <w:rPr>
                <w:b/>
                <w:sz w:val="22"/>
              </w:rPr>
              <w:t>Kết quả thực tế</w:t>
            </w:r>
          </w:p>
        </w:tc>
      </w:tr>
      <w:tr>
        <w:tc>
          <w:tcPr>
            <w:tcW w:type="dxa" w:w="1728"/>
          </w:tcPr>
          <w:p>
            <w:r/>
            <w:r>
              <w:rPr>
                <w:b w:val="0"/>
                <w:sz w:val="22"/>
              </w:rPr>
              <w:t>Client-A</w:t>
            </w:r>
          </w:p>
        </w:tc>
        <w:tc>
          <w:tcPr>
            <w:tcW w:type="dxa" w:w="1728"/>
          </w:tcPr>
          <w:p>
            <w:r/>
            <w:r>
              <w:rPr>
                <w:b w:val="0"/>
                <w:sz w:val="22"/>
              </w:rPr>
              <w:t>GENERAL_SITE .10</w:t>
            </w:r>
          </w:p>
        </w:tc>
        <w:tc>
          <w:tcPr>
            <w:tcW w:type="dxa" w:w="1728"/>
          </w:tcPr>
          <w:p>
            <w:r/>
            <w:r>
              <w:rPr>
                <w:b w:val="0"/>
                <w:sz w:val="22"/>
              </w:rPr>
              <w:t>Allow</w:t>
            </w:r>
          </w:p>
        </w:tc>
        <w:tc>
          <w:tcPr>
            <w:tcW w:type="dxa" w:w="1728"/>
          </w:tcPr>
          <w:p>
            <w:r/>
            <w:r>
              <w:rPr>
                <w:b w:val="0"/>
                <w:sz w:val="22"/>
              </w:rPr>
              <w:t>Allow</w:t>
            </w:r>
          </w:p>
        </w:tc>
        <w:tc>
          <w:tcPr>
            <w:tcW w:type="dxa" w:w="1728"/>
          </w:tcPr>
          <w:p>
            <w:r/>
            <w:r>
              <w:rPr>
                <w:b w:val="0"/>
                <w:sz w:val="22"/>
                <w:highlight w:val="yellow"/>
              </w:rPr>
              <w:t>[điền]</w:t>
            </w:r>
          </w:p>
        </w:tc>
      </w:tr>
      <w:tr>
        <w:tc>
          <w:tcPr>
            <w:tcW w:type="dxa" w:w="1728"/>
          </w:tcPr>
          <w:p>
            <w:r/>
            <w:r>
              <w:rPr>
                <w:b w:val="0"/>
                <w:sz w:val="22"/>
              </w:rPr>
              <w:t>Client-A</w:t>
            </w:r>
          </w:p>
        </w:tc>
        <w:tc>
          <w:tcPr>
            <w:tcW w:type="dxa" w:w="1728"/>
          </w:tcPr>
          <w:p>
            <w:r/>
            <w:r>
              <w:rPr>
                <w:b w:val="0"/>
                <w:sz w:val="22"/>
              </w:rPr>
              <w:t>JOB_SITE .20</w:t>
            </w:r>
          </w:p>
        </w:tc>
        <w:tc>
          <w:tcPr>
            <w:tcW w:type="dxa" w:w="1728"/>
          </w:tcPr>
          <w:p>
            <w:r/>
            <w:r>
              <w:rPr>
                <w:b w:val="0"/>
                <w:sz w:val="22"/>
              </w:rPr>
              <w:t>Block</w:t>
            </w:r>
          </w:p>
        </w:tc>
        <w:tc>
          <w:tcPr>
            <w:tcW w:type="dxa" w:w="1728"/>
          </w:tcPr>
          <w:p>
            <w:r/>
            <w:r>
              <w:rPr>
                <w:b w:val="0"/>
                <w:sz w:val="22"/>
              </w:rPr>
              <w:t>Block</w:t>
            </w:r>
          </w:p>
        </w:tc>
        <w:tc>
          <w:tcPr>
            <w:tcW w:type="dxa" w:w="1728"/>
          </w:tcPr>
          <w:p>
            <w:r/>
            <w:r>
              <w:rPr>
                <w:b w:val="0"/>
                <w:sz w:val="22"/>
                <w:highlight w:val="yellow"/>
              </w:rPr>
              <w:t>[điền]</w:t>
            </w:r>
          </w:p>
        </w:tc>
      </w:tr>
      <w:tr>
        <w:tc>
          <w:tcPr>
            <w:tcW w:type="dxa" w:w="1728"/>
          </w:tcPr>
          <w:p>
            <w:r/>
            <w:r>
              <w:rPr>
                <w:b w:val="0"/>
                <w:sz w:val="22"/>
              </w:rPr>
              <w:t>Client-A</w:t>
            </w:r>
          </w:p>
        </w:tc>
        <w:tc>
          <w:tcPr>
            <w:tcW w:type="dxa" w:w="1728"/>
          </w:tcPr>
          <w:p>
            <w:r/>
            <w:r>
              <w:rPr>
                <w:b w:val="0"/>
                <w:sz w:val="22"/>
              </w:rPr>
              <w:t>RESTRICTED_SITE .40</w:t>
            </w:r>
          </w:p>
        </w:tc>
        <w:tc>
          <w:tcPr>
            <w:tcW w:type="dxa" w:w="1728"/>
          </w:tcPr>
          <w:p>
            <w:r/>
            <w:r>
              <w:rPr>
                <w:b w:val="0"/>
                <w:sz w:val="22"/>
              </w:rPr>
              <w:t>Block</w:t>
            </w:r>
          </w:p>
        </w:tc>
        <w:tc>
          <w:tcPr>
            <w:tcW w:type="dxa" w:w="1728"/>
          </w:tcPr>
          <w:p>
            <w:r/>
            <w:r>
              <w:rPr>
                <w:b w:val="0"/>
                <w:sz w:val="22"/>
              </w:rPr>
              <w:t>Block</w:t>
            </w:r>
          </w:p>
        </w:tc>
        <w:tc>
          <w:tcPr>
            <w:tcW w:type="dxa" w:w="1728"/>
          </w:tcPr>
          <w:p>
            <w:r/>
            <w:r>
              <w:rPr>
                <w:b w:val="0"/>
                <w:sz w:val="22"/>
                <w:highlight w:val="yellow"/>
              </w:rPr>
              <w:t>[điền]</w:t>
            </w:r>
          </w:p>
        </w:tc>
      </w:tr>
      <w:tr>
        <w:tc>
          <w:tcPr>
            <w:tcW w:type="dxa" w:w="1728"/>
          </w:tcPr>
          <w:p>
            <w:r/>
            <w:r>
              <w:rPr>
                <w:b w:val="0"/>
                <w:sz w:val="22"/>
              </w:rPr>
              <w:t>Client-B</w:t>
            </w:r>
          </w:p>
        </w:tc>
        <w:tc>
          <w:tcPr>
            <w:tcW w:type="dxa" w:w="1728"/>
          </w:tcPr>
          <w:p>
            <w:r/>
            <w:r>
              <w:rPr>
                <w:b w:val="0"/>
                <w:sz w:val="22"/>
              </w:rPr>
              <w:t>SOCIAL_SITE .30</w:t>
            </w:r>
          </w:p>
        </w:tc>
        <w:tc>
          <w:tcPr>
            <w:tcW w:type="dxa" w:w="1728"/>
          </w:tcPr>
          <w:p>
            <w:r/>
            <w:r>
              <w:rPr>
                <w:b w:val="0"/>
                <w:sz w:val="22"/>
              </w:rPr>
              <w:t>Allow trong LUNCH</w:t>
            </w:r>
          </w:p>
        </w:tc>
        <w:tc>
          <w:tcPr>
            <w:tcW w:type="dxa" w:w="1728"/>
          </w:tcPr>
          <w:p>
            <w:r/>
            <w:r>
              <w:rPr>
                <w:b w:val="0"/>
                <w:sz w:val="22"/>
              </w:rPr>
              <w:t>Block</w:t>
            </w:r>
          </w:p>
        </w:tc>
        <w:tc>
          <w:tcPr>
            <w:tcW w:type="dxa" w:w="1728"/>
          </w:tcPr>
          <w:p>
            <w:r/>
            <w:r>
              <w:rPr>
                <w:b w:val="0"/>
                <w:sz w:val="22"/>
                <w:highlight w:val="yellow"/>
              </w:rPr>
              <w:t>[điền]</w:t>
            </w:r>
          </w:p>
        </w:tc>
      </w:tr>
      <w:tr>
        <w:tc>
          <w:tcPr>
            <w:tcW w:type="dxa" w:w="1728"/>
          </w:tcPr>
          <w:p>
            <w:r/>
            <w:r>
              <w:rPr>
                <w:b w:val="0"/>
                <w:sz w:val="22"/>
              </w:rPr>
              <w:t>Client-B</w:t>
            </w:r>
          </w:p>
        </w:tc>
        <w:tc>
          <w:tcPr>
            <w:tcW w:type="dxa" w:w="1728"/>
          </w:tcPr>
          <w:p>
            <w:r/>
            <w:r>
              <w:rPr>
                <w:b w:val="0"/>
                <w:sz w:val="22"/>
              </w:rPr>
              <w:t>RESTRICTED_SITE .40</w:t>
            </w:r>
          </w:p>
        </w:tc>
        <w:tc>
          <w:tcPr>
            <w:tcW w:type="dxa" w:w="1728"/>
          </w:tcPr>
          <w:p>
            <w:r/>
            <w:r>
              <w:rPr>
                <w:b w:val="0"/>
                <w:sz w:val="22"/>
              </w:rPr>
              <w:t>Block</w:t>
            </w:r>
          </w:p>
        </w:tc>
        <w:tc>
          <w:tcPr>
            <w:tcW w:type="dxa" w:w="1728"/>
          </w:tcPr>
          <w:p>
            <w:r/>
            <w:r>
              <w:rPr>
                <w:b w:val="0"/>
                <w:sz w:val="22"/>
              </w:rPr>
              <w:t>Block</w:t>
            </w:r>
          </w:p>
        </w:tc>
        <w:tc>
          <w:tcPr>
            <w:tcW w:type="dxa" w:w="1728"/>
          </w:tcPr>
          <w:p>
            <w:r/>
            <w:r>
              <w:rPr>
                <w:b w:val="0"/>
                <w:sz w:val="22"/>
                <w:highlight w:val="yellow"/>
              </w:rPr>
              <w:t>[điền]</w:t>
            </w:r>
          </w:p>
        </w:tc>
      </w:tr>
      <w:tr>
        <w:tc>
          <w:tcPr>
            <w:tcW w:type="dxa" w:w="1728"/>
          </w:tcPr>
          <w:p>
            <w:r/>
            <w:r>
              <w:rPr>
                <w:b w:val="0"/>
                <w:sz w:val="22"/>
              </w:rPr>
              <w:t>DMZ-WEB</w:t>
            </w:r>
          </w:p>
        </w:tc>
        <w:tc>
          <w:tcPr>
            <w:tcW w:type="dxa" w:w="1728"/>
          </w:tcPr>
          <w:p>
            <w:r/>
            <w:r>
              <w:rPr>
                <w:b w:val="0"/>
                <w:sz w:val="22"/>
              </w:rPr>
              <w:t>DC01 10.6.0.10</w:t>
            </w:r>
          </w:p>
        </w:tc>
        <w:tc>
          <w:tcPr>
            <w:tcW w:type="dxa" w:w="1728"/>
          </w:tcPr>
          <w:p>
            <w:r/>
            <w:r>
              <w:rPr>
                <w:b w:val="0"/>
                <w:sz w:val="22"/>
              </w:rPr>
              <w:t>Block</w:t>
            </w:r>
          </w:p>
        </w:tc>
        <w:tc>
          <w:tcPr>
            <w:tcW w:type="dxa" w:w="1728"/>
          </w:tcPr>
          <w:p>
            <w:r/>
            <w:r>
              <w:rPr>
                <w:b w:val="0"/>
                <w:sz w:val="22"/>
              </w:rPr>
              <w:t>Block</w:t>
            </w:r>
          </w:p>
        </w:tc>
        <w:tc>
          <w:tcPr>
            <w:tcW w:type="dxa" w:w="1728"/>
          </w:tcPr>
          <w:p>
            <w:r/>
            <w:r>
              <w:rPr>
                <w:b w:val="0"/>
                <w:sz w:val="22"/>
                <w:highlight w:val="yellow"/>
              </w:rPr>
              <w:t>[điền]</w:t>
            </w:r>
          </w:p>
        </w:tc>
      </w:tr>
    </w:tbl>
    <w:p/>
    <w:p>
      <w:r>
        <w:rPr>
          <w:b/>
          <w:i w:val="0"/>
          <w:sz w:val="28"/>
        </w:rPr>
        <w:t>J. BẢNG KẾT QUẢ VÀ CÂU HỎI PHÂN TÍCH</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
              <w:rPr>
                <w:b/>
                <w:sz w:val="22"/>
              </w:rPr>
              <w:t>Kịch bản</w:t>
            </w:r>
          </w:p>
        </w:tc>
        <w:tc>
          <w:tcPr>
            <w:tcW w:type="dxa" w:w="1440"/>
            <w:shd w:val="clear" w:color="auto" w:fill="D9E2F3"/>
          </w:tcPr>
          <w:p>
            <w:r/>
            <w:r>
              <w:rPr>
                <w:b/>
                <w:sz w:val="22"/>
              </w:rPr>
              <w:t>Dự đoán</w:t>
            </w:r>
          </w:p>
        </w:tc>
        <w:tc>
          <w:tcPr>
            <w:tcW w:type="dxa" w:w="1440"/>
            <w:shd w:val="clear" w:color="auto" w:fill="D9E2F3"/>
          </w:tcPr>
          <w:p>
            <w:r/>
            <w:r>
              <w:rPr>
                <w:b/>
                <w:sz w:val="22"/>
              </w:rPr>
              <w:t>Thực tế</w:t>
            </w:r>
          </w:p>
        </w:tc>
        <w:tc>
          <w:tcPr>
            <w:tcW w:type="dxa" w:w="1440"/>
            <w:shd w:val="clear" w:color="auto" w:fill="D9E2F3"/>
          </w:tcPr>
          <w:p>
            <w:r/>
            <w:r>
              <w:rPr>
                <w:b/>
                <w:sz w:val="22"/>
              </w:rPr>
              <w:t>Ảnh rule</w:t>
            </w:r>
          </w:p>
        </w:tc>
        <w:tc>
          <w:tcPr>
            <w:tcW w:type="dxa" w:w="1440"/>
            <w:shd w:val="clear" w:color="auto" w:fill="D9E2F3"/>
          </w:tcPr>
          <w:p>
            <w:r/>
            <w:r>
              <w:rPr>
                <w:b/>
                <w:sz w:val="22"/>
              </w:rPr>
              <w:t>Ảnh kiểm thử</w:t>
            </w:r>
          </w:p>
        </w:tc>
        <w:tc>
          <w:tcPr>
            <w:tcW w:type="dxa" w:w="1440"/>
            <w:shd w:val="clear" w:color="auto" w:fill="D9E2F3"/>
          </w:tcPr>
          <w:p>
            <w:r/>
            <w:r>
              <w:rPr>
                <w:b/>
                <w:sz w:val="22"/>
              </w:rPr>
              <w:t>Nhận xét</w:t>
            </w:r>
          </w:p>
        </w:tc>
      </w:tr>
      <w:tr>
        <w:tc>
          <w:tcPr>
            <w:tcW w:type="dxa" w:w="1440"/>
          </w:tcPr>
          <w:p>
            <w:r/>
            <w:r>
              <w:rPr>
                <w:b w:val="0"/>
                <w:sz w:val="22"/>
              </w:rPr>
              <w:t>LDAP sv_a/sv_b</w:t>
            </w:r>
          </w:p>
        </w:tc>
        <w:tc>
          <w:tcPr>
            <w:tcW w:type="dxa" w:w="1440"/>
          </w:tcPr>
          <w:p>
            <w:r/>
            <w:r>
              <w:rPr>
                <w:b w:val="0"/>
                <w:sz w:val="22"/>
              </w:rPr>
              <w:t>Xác thực thành công</w:t>
            </w:r>
          </w:p>
        </w:tc>
        <w:tc>
          <w:tcPr>
            <w:tcW w:type="dxa" w:w="1440"/>
          </w:tcPr>
          <w:p>
            <w:r/>
            <w:r>
              <w:rPr>
                <w:b w:val="0"/>
                <w:sz w:val="22"/>
                <w:highlight w:val="yellow"/>
              </w:rPr>
              <w:t>[điền]</w:t>
            </w:r>
          </w:p>
        </w:tc>
        <w:tc>
          <w:tcPr>
            <w:tcW w:type="dxa" w:w="1440"/>
          </w:tcPr>
          <w:p>
            <w:r/>
            <w:r>
              <w:rPr>
                <w:b w:val="0"/>
                <w:sz w:val="22"/>
                <w:highlight w:val="yellow"/>
              </w:rPr>
              <w:t>[Có/Không]</w:t>
            </w:r>
          </w:p>
        </w:tc>
        <w:tc>
          <w:tcPr>
            <w:tcW w:type="dxa" w:w="1440"/>
          </w:tcPr>
          <w:p>
            <w:r/>
            <w:r>
              <w:rPr>
                <w:b w:val="0"/>
                <w:sz w:val="22"/>
                <w:highlight w:val="yellow"/>
              </w:rPr>
              <w:t>[Có/Không]</w:t>
            </w:r>
          </w:p>
        </w:tc>
        <w:tc>
          <w:tcPr>
            <w:tcW w:type="dxa" w:w="1440"/>
          </w:tcPr>
          <w:p>
            <w:r/>
            <w:r>
              <w:rPr>
                <w:b w:val="0"/>
                <w:sz w:val="22"/>
                <w:highlight w:val="yellow"/>
              </w:rPr>
              <w:t>[điền]</w:t>
            </w:r>
          </w:p>
        </w:tc>
      </w:tr>
      <w:tr>
        <w:tc>
          <w:tcPr>
            <w:tcW w:type="dxa" w:w="1440"/>
          </w:tcPr>
          <w:p>
            <w:r/>
            <w:r>
              <w:rPr>
                <w:b w:val="0"/>
                <w:sz w:val="22"/>
              </w:rPr>
              <w:t>Captive Portal</w:t>
            </w:r>
          </w:p>
        </w:tc>
        <w:tc>
          <w:tcPr>
            <w:tcW w:type="dxa" w:w="1440"/>
          </w:tcPr>
          <w:p>
            <w:r/>
            <w:r>
              <w:rPr>
                <w:b w:val="0"/>
                <w:sz w:val="22"/>
              </w:rPr>
              <w:t>Yêu cầu đăng nhập, sv_a/sv_b vào được</w:t>
            </w:r>
          </w:p>
        </w:tc>
        <w:tc>
          <w:tcPr>
            <w:tcW w:type="dxa" w:w="1440"/>
          </w:tcPr>
          <w:p>
            <w:r/>
            <w:r>
              <w:rPr>
                <w:b w:val="0"/>
                <w:sz w:val="22"/>
                <w:highlight w:val="yellow"/>
              </w:rPr>
              <w:t>[điền]</w:t>
            </w:r>
          </w:p>
        </w:tc>
        <w:tc>
          <w:tcPr>
            <w:tcW w:type="dxa" w:w="1440"/>
          </w:tcPr>
          <w:p>
            <w:r/>
            <w:r>
              <w:rPr>
                <w:b w:val="0"/>
                <w:sz w:val="22"/>
                <w:highlight w:val="yellow"/>
              </w:rPr>
              <w:t>[Có/Không]</w:t>
            </w:r>
          </w:p>
        </w:tc>
        <w:tc>
          <w:tcPr>
            <w:tcW w:type="dxa" w:w="1440"/>
          </w:tcPr>
          <w:p>
            <w:r/>
            <w:r>
              <w:rPr>
                <w:b w:val="0"/>
                <w:sz w:val="22"/>
                <w:highlight w:val="yellow"/>
              </w:rPr>
              <w:t>[Có/Không]</w:t>
            </w:r>
          </w:p>
        </w:tc>
        <w:tc>
          <w:tcPr>
            <w:tcW w:type="dxa" w:w="1440"/>
          </w:tcPr>
          <w:p>
            <w:r/>
            <w:r>
              <w:rPr>
                <w:b w:val="0"/>
                <w:sz w:val="22"/>
                <w:highlight w:val="yellow"/>
              </w:rPr>
              <w:t>[điền]</w:t>
            </w:r>
          </w:p>
        </w:tc>
      </w:tr>
      <w:tr>
        <w:tc>
          <w:tcPr>
            <w:tcW w:type="dxa" w:w="1440"/>
          </w:tcPr>
          <w:p>
            <w:r/>
            <w:r>
              <w:rPr>
                <w:b w:val="0"/>
                <w:sz w:val="22"/>
              </w:rPr>
              <w:t>1. JOB_SITE</w:t>
            </w:r>
          </w:p>
        </w:tc>
        <w:tc>
          <w:tcPr>
            <w:tcW w:type="dxa" w:w="1440"/>
          </w:tcPr>
          <w:p>
            <w:r/>
            <w:r>
              <w:rPr>
                <w:b w:val="0"/>
                <w:sz w:val="22"/>
              </w:rPr>
              <w:t>A bị chặn .20, vào được .10</w:t>
            </w:r>
          </w:p>
        </w:tc>
        <w:tc>
          <w:tcPr>
            <w:tcW w:type="dxa" w:w="1440"/>
          </w:tcPr>
          <w:p>
            <w:r/>
            <w:r>
              <w:rPr>
                <w:b w:val="0"/>
                <w:sz w:val="22"/>
                <w:highlight w:val="yellow"/>
              </w:rPr>
              <w:t>[điền]</w:t>
            </w:r>
          </w:p>
        </w:tc>
        <w:tc>
          <w:tcPr>
            <w:tcW w:type="dxa" w:w="1440"/>
          </w:tcPr>
          <w:p>
            <w:r/>
            <w:r>
              <w:rPr>
                <w:b w:val="0"/>
                <w:sz w:val="22"/>
                <w:highlight w:val="yellow"/>
              </w:rPr>
              <w:t>[Có/Không]</w:t>
            </w:r>
          </w:p>
        </w:tc>
        <w:tc>
          <w:tcPr>
            <w:tcW w:type="dxa" w:w="1440"/>
          </w:tcPr>
          <w:p>
            <w:r/>
            <w:r>
              <w:rPr>
                <w:b w:val="0"/>
                <w:sz w:val="22"/>
                <w:highlight w:val="yellow"/>
              </w:rPr>
              <w:t>[Có/Không]</w:t>
            </w:r>
          </w:p>
        </w:tc>
        <w:tc>
          <w:tcPr>
            <w:tcW w:type="dxa" w:w="1440"/>
          </w:tcPr>
          <w:p>
            <w:r/>
            <w:r>
              <w:rPr>
                <w:b w:val="0"/>
                <w:sz w:val="22"/>
                <w:highlight w:val="yellow"/>
              </w:rPr>
              <w:t>[điền]</w:t>
            </w:r>
          </w:p>
        </w:tc>
      </w:tr>
      <w:tr>
        <w:tc>
          <w:tcPr>
            <w:tcW w:type="dxa" w:w="1440"/>
          </w:tcPr>
          <w:p>
            <w:r/>
            <w:r>
              <w:rPr>
                <w:b w:val="0"/>
                <w:sz w:val="22"/>
              </w:rPr>
              <w:t>2. Restricted</w:t>
            </w:r>
          </w:p>
        </w:tc>
        <w:tc>
          <w:tcPr>
            <w:tcW w:type="dxa" w:w="1440"/>
          </w:tcPr>
          <w:p>
            <w:r/>
            <w:r>
              <w:rPr>
                <w:b w:val="0"/>
                <w:sz w:val="22"/>
              </w:rPr>
              <w:t>A, B bị chặn .40</w:t>
            </w:r>
          </w:p>
        </w:tc>
        <w:tc>
          <w:tcPr>
            <w:tcW w:type="dxa" w:w="1440"/>
          </w:tcPr>
          <w:p>
            <w:r/>
            <w:r>
              <w:rPr>
                <w:b w:val="0"/>
                <w:sz w:val="22"/>
                <w:highlight w:val="yellow"/>
              </w:rPr>
              <w:t>[điền]</w:t>
            </w:r>
          </w:p>
        </w:tc>
        <w:tc>
          <w:tcPr>
            <w:tcW w:type="dxa" w:w="1440"/>
          </w:tcPr>
          <w:p>
            <w:r/>
            <w:r>
              <w:rPr>
                <w:b w:val="0"/>
                <w:sz w:val="22"/>
                <w:highlight w:val="yellow"/>
              </w:rPr>
              <w:t>[Có/Không]</w:t>
            </w:r>
          </w:p>
        </w:tc>
        <w:tc>
          <w:tcPr>
            <w:tcW w:type="dxa" w:w="1440"/>
          </w:tcPr>
          <w:p>
            <w:r/>
            <w:r>
              <w:rPr>
                <w:b w:val="0"/>
                <w:sz w:val="22"/>
                <w:highlight w:val="yellow"/>
              </w:rPr>
              <w:t>[Có/Không]</w:t>
            </w:r>
          </w:p>
        </w:tc>
        <w:tc>
          <w:tcPr>
            <w:tcW w:type="dxa" w:w="1440"/>
          </w:tcPr>
          <w:p>
            <w:r/>
            <w:r>
              <w:rPr>
                <w:b w:val="0"/>
                <w:sz w:val="22"/>
                <w:highlight w:val="yellow"/>
              </w:rPr>
              <w:t>[điền]</w:t>
            </w:r>
          </w:p>
        </w:tc>
      </w:tr>
      <w:tr>
        <w:tc>
          <w:tcPr>
            <w:tcW w:type="dxa" w:w="1440"/>
          </w:tcPr>
          <w:p>
            <w:r/>
            <w:r>
              <w:rPr>
                <w:b w:val="0"/>
                <w:sz w:val="22"/>
              </w:rPr>
              <w:t>3. Social Schedule</w:t>
            </w:r>
          </w:p>
        </w:tc>
        <w:tc>
          <w:tcPr>
            <w:tcW w:type="dxa" w:w="1440"/>
          </w:tcPr>
          <w:p>
            <w:r/>
            <w:r>
              <w:rPr>
                <w:b w:val="0"/>
                <w:sz w:val="22"/>
              </w:rPr>
              <w:t>B vào .30 chỉ trong giờ nghỉ</w:t>
            </w:r>
          </w:p>
        </w:tc>
        <w:tc>
          <w:tcPr>
            <w:tcW w:type="dxa" w:w="1440"/>
          </w:tcPr>
          <w:p>
            <w:r/>
            <w:r>
              <w:rPr>
                <w:b w:val="0"/>
                <w:sz w:val="22"/>
                <w:highlight w:val="yellow"/>
              </w:rPr>
              <w:t>[điền]</w:t>
            </w:r>
          </w:p>
        </w:tc>
        <w:tc>
          <w:tcPr>
            <w:tcW w:type="dxa" w:w="1440"/>
          </w:tcPr>
          <w:p>
            <w:r/>
            <w:r>
              <w:rPr>
                <w:b w:val="0"/>
                <w:sz w:val="22"/>
                <w:highlight w:val="yellow"/>
              </w:rPr>
              <w:t>[Có/Không]</w:t>
            </w:r>
          </w:p>
        </w:tc>
        <w:tc>
          <w:tcPr>
            <w:tcW w:type="dxa" w:w="1440"/>
          </w:tcPr>
          <w:p>
            <w:r/>
            <w:r>
              <w:rPr>
                <w:b w:val="0"/>
                <w:sz w:val="22"/>
                <w:highlight w:val="yellow"/>
              </w:rPr>
              <w:t>[Có/Không]</w:t>
            </w:r>
          </w:p>
        </w:tc>
        <w:tc>
          <w:tcPr>
            <w:tcW w:type="dxa" w:w="1440"/>
          </w:tcPr>
          <w:p>
            <w:r/>
            <w:r>
              <w:rPr>
                <w:b w:val="0"/>
                <w:sz w:val="22"/>
                <w:highlight w:val="yellow"/>
              </w:rPr>
              <w:t>[điền]</w:t>
            </w:r>
          </w:p>
        </w:tc>
      </w:tr>
      <w:tr>
        <w:tc>
          <w:tcPr>
            <w:tcW w:type="dxa" w:w="1440"/>
          </w:tcPr>
          <w:p>
            <w:r/>
            <w:r>
              <w:rPr>
                <w:b w:val="0"/>
                <w:sz w:val="22"/>
              </w:rPr>
              <w:t>4. Work hours</w:t>
            </w:r>
          </w:p>
        </w:tc>
        <w:tc>
          <w:tcPr>
            <w:tcW w:type="dxa" w:w="1440"/>
          </w:tcPr>
          <w:p>
            <w:r/>
            <w:r>
              <w:rPr>
                <w:b w:val="0"/>
                <w:sz w:val="22"/>
              </w:rPr>
              <w:t>Chỉ HTTP/HTTPS trong giờ hành chính</w:t>
            </w:r>
          </w:p>
        </w:tc>
        <w:tc>
          <w:tcPr>
            <w:tcW w:type="dxa" w:w="1440"/>
          </w:tcPr>
          <w:p>
            <w:r/>
            <w:r>
              <w:rPr>
                <w:b w:val="0"/>
                <w:sz w:val="22"/>
                <w:highlight w:val="yellow"/>
              </w:rPr>
              <w:t>[điền]</w:t>
            </w:r>
          </w:p>
        </w:tc>
        <w:tc>
          <w:tcPr>
            <w:tcW w:type="dxa" w:w="1440"/>
          </w:tcPr>
          <w:p>
            <w:r/>
            <w:r>
              <w:rPr>
                <w:b w:val="0"/>
                <w:sz w:val="22"/>
                <w:highlight w:val="yellow"/>
              </w:rPr>
              <w:t>[Có/Không]</w:t>
            </w:r>
          </w:p>
        </w:tc>
        <w:tc>
          <w:tcPr>
            <w:tcW w:type="dxa" w:w="1440"/>
          </w:tcPr>
          <w:p>
            <w:r/>
            <w:r>
              <w:rPr>
                <w:b w:val="0"/>
                <w:sz w:val="22"/>
                <w:highlight w:val="yellow"/>
              </w:rPr>
              <w:t>[Có/Không]</w:t>
            </w:r>
          </w:p>
        </w:tc>
        <w:tc>
          <w:tcPr>
            <w:tcW w:type="dxa" w:w="1440"/>
          </w:tcPr>
          <w:p>
            <w:r/>
            <w:r>
              <w:rPr>
                <w:b w:val="0"/>
                <w:sz w:val="22"/>
                <w:highlight w:val="yellow"/>
              </w:rPr>
              <w:t>[điền]</w:t>
            </w:r>
          </w:p>
        </w:tc>
      </w:tr>
      <w:tr>
        <w:tc>
          <w:tcPr>
            <w:tcW w:type="dxa" w:w="1440"/>
          </w:tcPr>
          <w:p>
            <w:r/>
            <w:r>
              <w:rPr>
                <w:b w:val="0"/>
                <w:sz w:val="22"/>
              </w:rPr>
              <w:t>5. DMZ isolation</w:t>
            </w:r>
          </w:p>
        </w:tc>
        <w:tc>
          <w:tcPr>
            <w:tcW w:type="dxa" w:w="1440"/>
          </w:tcPr>
          <w:p>
            <w:r/>
            <w:r>
              <w:rPr>
                <w:b w:val="0"/>
                <w:sz w:val="22"/>
              </w:rPr>
              <w:t>DMZ → LAN bị chặn</w:t>
            </w:r>
          </w:p>
        </w:tc>
        <w:tc>
          <w:tcPr>
            <w:tcW w:type="dxa" w:w="1440"/>
          </w:tcPr>
          <w:p>
            <w:r/>
            <w:r>
              <w:rPr>
                <w:b w:val="0"/>
                <w:sz w:val="22"/>
                <w:highlight w:val="yellow"/>
              </w:rPr>
              <w:t>[điền]</w:t>
            </w:r>
          </w:p>
        </w:tc>
        <w:tc>
          <w:tcPr>
            <w:tcW w:type="dxa" w:w="1440"/>
          </w:tcPr>
          <w:p>
            <w:r/>
            <w:r>
              <w:rPr>
                <w:b w:val="0"/>
                <w:sz w:val="22"/>
                <w:highlight w:val="yellow"/>
              </w:rPr>
              <w:t>[Có/Không]</w:t>
            </w:r>
          </w:p>
        </w:tc>
        <w:tc>
          <w:tcPr>
            <w:tcW w:type="dxa" w:w="1440"/>
          </w:tcPr>
          <w:p>
            <w:r/>
            <w:r>
              <w:rPr>
                <w:b w:val="0"/>
                <w:sz w:val="22"/>
                <w:highlight w:val="yellow"/>
              </w:rPr>
              <w:t>[Có/Không]</w:t>
            </w:r>
          </w:p>
        </w:tc>
        <w:tc>
          <w:tcPr>
            <w:tcW w:type="dxa" w:w="1440"/>
          </w:tcPr>
          <w:p>
            <w:r/>
            <w:r>
              <w:rPr>
                <w:b w:val="0"/>
                <w:sz w:val="22"/>
                <w:highlight w:val="yellow"/>
              </w:rPr>
              <w:t>[điền]</w:t>
            </w:r>
          </w:p>
        </w:tc>
      </w:tr>
      <w:tr>
        <w:tc>
          <w:tcPr>
            <w:tcW w:type="dxa" w:w="1440"/>
          </w:tcPr>
          <w:p>
            <w:r/>
            <w:r>
              <w:rPr>
                <w:b w:val="0"/>
                <w:sz w:val="22"/>
              </w:rPr>
              <w:t>6–7. Reject/Log/State</w:t>
            </w:r>
          </w:p>
        </w:tc>
        <w:tc>
          <w:tcPr>
            <w:tcW w:type="dxa" w:w="1440"/>
          </w:tcPr>
          <w:p>
            <w:r/>
            <w:r>
              <w:rPr>
                <w:b w:val="0"/>
                <w:sz w:val="22"/>
              </w:rPr>
              <w:t>Reject báo lỗi ngay; log và state khớp phép thử</w:t>
            </w:r>
          </w:p>
        </w:tc>
        <w:tc>
          <w:tcPr>
            <w:tcW w:type="dxa" w:w="1440"/>
          </w:tcPr>
          <w:p>
            <w:r/>
            <w:r>
              <w:rPr>
                <w:b w:val="0"/>
                <w:sz w:val="22"/>
                <w:highlight w:val="yellow"/>
              </w:rPr>
              <w:t>[điền]</w:t>
            </w:r>
          </w:p>
        </w:tc>
        <w:tc>
          <w:tcPr>
            <w:tcW w:type="dxa" w:w="1440"/>
          </w:tcPr>
          <w:p>
            <w:r/>
            <w:r>
              <w:rPr>
                <w:b w:val="0"/>
                <w:sz w:val="22"/>
                <w:highlight w:val="yellow"/>
              </w:rPr>
              <w:t>[Có/Không]</w:t>
            </w:r>
          </w:p>
        </w:tc>
        <w:tc>
          <w:tcPr>
            <w:tcW w:type="dxa" w:w="1440"/>
          </w:tcPr>
          <w:p>
            <w:r/>
            <w:r>
              <w:rPr>
                <w:b w:val="0"/>
                <w:sz w:val="22"/>
                <w:highlight w:val="yellow"/>
              </w:rPr>
              <w:t>[Có/Không]</w:t>
            </w:r>
          </w:p>
        </w:tc>
        <w:tc>
          <w:tcPr>
            <w:tcW w:type="dxa" w:w="1440"/>
          </w:tcPr>
          <w:p>
            <w:r/>
            <w:r>
              <w:rPr>
                <w:b w:val="0"/>
                <w:sz w:val="22"/>
                <w:highlight w:val="yellow"/>
              </w:rPr>
              <w:t>[điền]</w:t>
            </w:r>
          </w:p>
        </w:tc>
      </w:tr>
    </w:tbl>
    <w:p/>
    <w:p>
      <w:r>
        <w:rPr>
          <w:b/>
          <w:i w:val="0"/>
        </w:rPr>
        <w:t>Câu 1. Vì sao LAB 6 phải dùng topology riêng thay vì tiếp tục sử dụng trực tiếp topology LAB 5?</w:t>
      </w:r>
    </w:p>
    <w:p>
      <w:r>
        <w:rPr>
          <w:b/>
          <w:i w:val="0"/>
        </w:rPr>
        <w:t xml:space="preserve">Trả lời: </w:t>
      </w:r>
      <w:r>
        <w:rPr>
          <w:b w:val="0"/>
        </w:rPr>
        <w:t>Lab 6 cần bốn interface (thêm MGMT tách riêng cho quản trị), dùng subnet khác (LAN 10.6.0.0/24, DMZ 172.16.6.0/24) và một bộ rule, alias, schedule, Captive Portal hoàn toàn mới. Nếu dùng tiếp topology Lab 5, rule và NAT cũ sẽ chồng lên rule mới, dễ trùng địa chỉ và không biết kết quả do rule nào gây ra; đồng thời làm hỏng cấu hình và minh chứng của Lab 5. Topology riêng, dựng từ pfSense sạch, giúp kết quả tái lập và kiểm chứng độc lập.</w:t>
      </w:r>
    </w:p>
    <w:p>
      <w:r>
        <w:rPr>
          <w:b/>
          <w:i w:val="0"/>
        </w:rPr>
        <w:t>Câu 2. LDAP được dùng cho chức năng nào trên pfSense? Firewall rule chuẩn có thể dùng username AD làm Source trực tiếp không?</w:t>
      </w:r>
    </w:p>
    <w:p>
      <w:r>
        <w:rPr>
          <w:b/>
          <w:i w:val="0"/>
        </w:rPr>
        <w:t xml:space="preserve">Trả lời: </w:t>
      </w:r>
      <w:r>
        <w:rPr>
          <w:b w:val="0"/>
        </w:rPr>
        <w:t>LDAP được dùng làm nguồn xác thực người dùng (authentication backend): đăng nhập Captive Portal, đăng nhập WebGUI, VPN… Firewall rule chuẩn của pfSense không thể dùng username AD làm Source; rule chỉ khớp theo interface, IP/alias, protocol/port và schedule. Vì vậy bài lab ánh xạ người dùng sang máy có IP tĩnh (CLIENT_A = 10.6.0.21, CLIENT_B = 10.6.0.22).</w:t>
      </w:r>
    </w:p>
    <w:p>
      <w:r>
        <w:rPr>
          <w:b/>
          <w:i w:val="0"/>
        </w:rPr>
        <w:t>Câu 3. Vì sao Captive Portal được đặt trên LAN nhưng WebGUI quản trị lại tách sang MGMT?</w:t>
      </w:r>
    </w:p>
    <w:p>
      <w:r>
        <w:rPr>
          <w:b/>
          <w:i w:val="0"/>
        </w:rPr>
        <w:t xml:space="preserve">Trả lời: </w:t>
      </w:r>
      <w:r>
        <w:rPr>
          <w:b w:val="0"/>
        </w:rPr>
        <w:t>Captive Portal cần chặn lưu lượng của người dùng nên phải đặt trên interface người dùng (LAN). WebGUI tách sang MGMT để kênh quản trị không phải đi qua portal, người dùng LAN không tiếp cận được trang quản trị (giảm bề mặt tấn công), và nếu cấu hình portal hoặc rule LAN sai thì quản trị viên vẫn không bị khóa ngoài.</w:t>
      </w:r>
    </w:p>
    <w:p>
      <w:r>
        <w:rPr>
          <w:b/>
          <w:i w:val="0"/>
        </w:rPr>
        <w:t>Câu 4. Search Scope Entire Subtree có ý nghĩa gì khi pfSense truy vấn Active Directory?</w:t>
      </w:r>
    </w:p>
    <w:p>
      <w:r>
        <w:rPr>
          <w:b/>
          <w:i w:val="0"/>
        </w:rPr>
        <w:t xml:space="preserve">Trả lời: </w:t>
      </w:r>
      <w:r>
        <w:rPr>
          <w:b w:val="0"/>
        </w:rPr>
        <w:t>Entire Subtree cho pfSense tìm user/group trong Base DN và toàn bộ các OU con bên dưới, nên tài khoản nằm trong OU lồng nhau vẫn được tìm thấy. One Level chỉ tìm ở đúng một cấp ngay dưới Base DN, dễ làm xác thực thất bại với cấu trúc AD nhiều tầng.</w:t>
      </w:r>
    </w:p>
    <w:p>
      <w:r>
        <w:rPr>
          <w:b/>
          <w:i w:val="0"/>
        </w:rPr>
        <w:t>Câu 5. Tại sao nên dùng service account thay vì Domain Administrator làm LDAP bind?</w:t>
      </w:r>
    </w:p>
    <w:p>
      <w:r>
        <w:rPr>
          <w:b/>
          <w:i w:val="0"/>
        </w:rPr>
        <w:t xml:space="preserve">Trả lời: </w:t>
      </w:r>
      <w:r>
        <w:rPr>
          <w:b w:val="0"/>
        </w:rPr>
        <w:t>Thông tin bind được lưu trên firewall (trong config.xml và bản sao lưu). Theo nguyên tắc đặc quyền tối thiểu, service account chỉ cần quyền đọc thư mục; nếu bị lộ, kẻ tấn công chỉ đọc được danh bạ. Nếu dùng Domain Administrator, lộ mật khẩu đồng nghĩa mất toàn bộ domain; ngoài ra việc đổi mật khẩu hoặc khóa tài khoản admin cũng làm gián đoạn xác thực của pfSense.</w:t>
      </w:r>
    </w:p>
    <w:p>
      <w:r>
        <w:rPr>
          <w:b/>
          <w:i w:val="0"/>
        </w:rPr>
        <w:t>Câu 6. Trong Kịch bản 3, vì sao cần một rule Block SOCIAL_SITE nằm dưới rule Pass có Schedule?</w:t>
      </w:r>
    </w:p>
    <w:p>
      <w:r>
        <w:rPr>
          <w:b/>
          <w:i w:val="0"/>
        </w:rPr>
        <w:t xml:space="preserve">Trả lời: </w:t>
      </w:r>
      <w:r>
        <w:rPr>
          <w:b w:val="0"/>
        </w:rPr>
        <w:t>Khi LUNCH_WINDOW không active, rule Pass có schedule được coi như không tồn tại chứ không tự đổi thành Block. Nếu không có rule Block ngay bên dưới, lưu lượng của Client-B tới SOCIAL_SITE sẽ rơi xuống các rule sau (ví dụ Pass WEB_PORTS trong WORK_HOURS) và vẫn được cho qua. Rule Block bảo đảm ngoài giờ nghỉ Client-B bị chặn.</w:t>
      </w:r>
    </w:p>
    <w:p>
      <w:r>
        <w:rPr>
          <w:b/>
          <w:i w:val="0"/>
        </w:rPr>
        <w:t>Câu 7. Vì sao Client-A/B dùng DNS 10.6.0.10 nhưng rule Internet của client không cần cho DNS tới 10.6.0.10?</w:t>
      </w:r>
    </w:p>
    <w:p>
      <w:r>
        <w:rPr>
          <w:b/>
          <w:i w:val="0"/>
        </w:rPr>
        <w:t xml:space="preserve">Trả lời: </w:t>
      </w:r>
      <w:r>
        <w:rPr>
          <w:b w:val="0"/>
        </w:rPr>
        <w:t>Client-A/B và DC01 cùng subnet 10.6.0.0/24 nên truy vấn DNS được gửi trực tiếp qua lớp 2, không đi qua gateway pfSense; firewall chỉ xử lý lưu lượng đi qua interface của nó. Chỉ DC01 cần được phép gửi truy vấn DNS ra upstream (forwarder) qua pfSense.</w:t>
      </w:r>
    </w:p>
    <w:p>
      <w:r>
        <w:rPr>
          <w:b/>
          <w:i w:val="0"/>
        </w:rPr>
        <w:t>Câu 8. Giải thích first-match bằng một ví dụ cụ thể trong ruleset tổng hợp.</w:t>
      </w:r>
    </w:p>
    <w:p>
      <w:r>
        <w:rPr>
          <w:b/>
          <w:i w:val="0"/>
        </w:rPr>
        <w:t xml:space="preserve">Trả lời: </w:t>
      </w:r>
      <w:r>
        <w:rPr>
          <w:b w:val="0"/>
        </w:rPr>
        <w:t>Client-A (10.6.0.21) mở http://172.16.6.20 trong giờ hành chính: gói khớp rule 1 (Block CLIENT_A → JOB_SITE TCP/80) nên bị chặn ngay và pfSense dừng xét, dù rule 6 (Pass POLICY_CLIENTS → Any WEB_PORTS + WORK_HOURS) cũng khớp. Nếu đưa rule 6 lên đầu, Client-A sẽ vào được JOB_SITE vì rule Pass khớp trước.</w:t>
      </w:r>
    </w:p>
    <w:p>
      <w:r>
        <w:rPr>
          <w:b/>
          <w:i w:val="0"/>
        </w:rPr>
        <w:t>Câu 9. Vì sao sau khi đổi rule cần tạo kết nối mới hoặc Reset States?</w:t>
      </w:r>
    </w:p>
    <w:p>
      <w:r>
        <w:rPr>
          <w:b/>
          <w:i w:val="0"/>
        </w:rPr>
        <w:t xml:space="preserve">Trả lời: </w:t>
      </w:r>
      <w:r>
        <w:rPr>
          <w:b w:val="0"/>
        </w:rPr>
        <w:t>pfSense là firewall stateful: khi một kết nối đã được cho phép, state của nó được lưu và các gói tiếp theo đi qua theo state mà không xét lại rule. Rule mới chỉ áp dụng cho kết nối mới, vì vậy phải tạo kết nối mới hoặc Reset States thì kết quả kiểm thử mới phản ánh đúng rule hiện tại.</w:t>
      </w:r>
    </w:p>
    <w:p>
      <w:r>
        <w:rPr>
          <w:b/>
          <w:i w:val="0"/>
        </w:rPr>
        <w:t>Câu 10. Mô hình JOB_SITE/SOCIAL_SITE/RESTRICTED_SITE trong DMZ khác Web Category Filtering thật như thế nào?</w:t>
      </w:r>
    </w:p>
    <w:p>
      <w:r>
        <w:rPr>
          <w:b/>
          <w:i w:val="0"/>
        </w:rPr>
        <w:t xml:space="preserve">Trả lời: </w:t>
      </w:r>
      <w:r>
        <w:rPr>
          <w:b w:val="0"/>
        </w:rPr>
        <w:t>Trong lab, mỗi "nhóm website" là một IP cố định trong DMZ và việc chặn diễn ra ở L3/L4 theo địa chỉ đích và cổng. Web Category Filtering thật hoạt động ở L7: phân loại URL/tên miền/SNI theo cơ sở dữ liệu danh mục luôn cập nhật, xử lý HTTPS và các website dùng CDN với IP thay đổi liên tục; trên pfSense cần thêm proxy hoặc lọc DNS (Squid/SquidGuard, pfBlockerNG) thay vì chỉ dùng firewall rule theo IP.</w:t>
      </w:r>
    </w:p>
    <w:p>
      <w:r>
        <w:rPr>
          <w:b/>
          <w:i w:val="0"/>
        </w:rPr>
        <w:t>Câu 11. Block và Reject khác nhau ra sao về hành vi phía client?</w:t>
      </w:r>
    </w:p>
    <w:p>
      <w:r>
        <w:rPr>
          <w:b/>
          <w:i w:val="0"/>
        </w:rPr>
        <w:t xml:space="preserve">Trả lời: </w:t>
      </w:r>
      <w:r>
        <w:rPr>
          <w:b w:val="0"/>
        </w:rPr>
        <w:t>Block âm thầm bỏ gói, client không nhận phản hồi nên phải chờ đến khi hết thời gian chờ (timeout) mới báo lỗi. Reject bỏ gói nhưng trả về TCP RST (hoặc ICMP unreachable với UDP), nên client báo lỗi ngay (connection refused). Reject giúp người dùng nội bộ biết nhanh là bị chặn; Block phù hợp với WAN vì không để lộ sự tồn tại của firewall.</w:t>
      </w:r>
    </w:p>
    <w:p>
      <w:r>
        <w:rPr>
          <w:b/>
          <w:i w:val="0"/>
        </w:rPr>
        <w:t>Câu 12. Nếu một rule Block có log nhưng Firewall Log không xuất hiện bản ghi, cần kiểm tra theo thứ tự nào?</w:t>
      </w:r>
    </w:p>
    <w:p>
      <w:r>
        <w:rPr>
          <w:b/>
          <w:i w:val="0"/>
        </w:rPr>
        <w:t xml:space="preserve">Trả lời: </w:t>
      </w:r>
      <w:r>
        <w:rPr>
          <w:b w:val="0"/>
        </w:rPr>
        <w:t>(1) Rule đã bật Log packets và đã Apply; (2) lưu lượng có thật sự đi qua pfSense không (route/gateway, hai máy cùng subnet thì không qua firewall); (3) rule có nằm đúng tab interface nơi gói đi vào không; (4) có rule nào phía trên khớp trước không; (5) state cũ còn tồn tại không (gói thuộc state không được xét lại rule) – Reset States và tạo traffic mới; (6) alias có nạp đúng giá trị không (Diagnostics → Tables); (7) protocol/port của rule có khớp phép thử không; (8) bộ lọc và số dòng hiển thị của Firewall Log có đang lọc đúng IP client không.</w:t>
      </w:r>
    </w:p>
    <w:p>
      <w:r>
        <w:rPr>
          <w:b/>
          <w:i w:val="0"/>
          <w:sz w:val="28"/>
        </w:rPr>
        <w:t>K. TÀI LIỆU NỘP KÈM</w:t>
      </w:r>
    </w:p>
    <w:p>
      <w:pPr>
        <w:pStyle w:val="ListBullet"/>
      </w:pPr>
      <w:r>
        <w:rPr>
          <w:b w:val="0"/>
        </w:rPr>
        <w:t>File cấu hình cuối cùng config.xml (Diagnostics → Backup &amp; Restore → Download configuration).</w:t>
      </w:r>
    </w:p>
    <w:p>
      <w:pPr>
        <w:pStyle w:val="ListBullet"/>
      </w:pPr>
      <w:r>
        <w:rPr>
          <w:b w:val="0"/>
        </w:rPr>
        <w:t>Video quay màn hình quá trình thực hiện (link ở đầu báo cáo).</w:t>
      </w:r>
    </w:p>
    <w:p>
      <w:pPr>
        <w:jc w:val="center"/>
      </w:pPr>
      <w:r>
        <w:rPr>
          <w:b w:val="0"/>
          <w:i w:val="0"/>
          <w:highlight w:val="yellow"/>
        </w:rPr>
        <w:t>[DÁN HÌNH 33 – Diagnostics → Backup &amp; Restore: tải config.xml]</w:t>
      </w:r>
    </w:p>
    <w:p>
      <w:pPr>
        <w:jc w:val="center"/>
      </w:pPr>
      <w:r>
        <w:rPr>
          <w:b w:val="0"/>
          <w:i/>
          <w:sz w:val="22"/>
        </w:rPr>
        <w:t>Hình 33. Diagnostics → Backup &amp; Restore: tải config.xml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